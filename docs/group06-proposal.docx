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0C8D" w14:textId="3F49E7A2" w:rsidR="000A0086" w:rsidRDefault="00000000">
      <w:pPr>
        <w:jc w:val="center"/>
      </w:pPr>
      <w:r>
        <w:rPr>
          <w:b/>
          <w:sz w:val="40"/>
        </w:rPr>
        <w:t>NW Trails — Project Proposal</w:t>
      </w:r>
    </w:p>
    <w:p w14:paraId="4B6E2A54" w14:textId="77777777" w:rsidR="000A0086" w:rsidRDefault="000A0086"/>
    <w:p w14:paraId="5C5ABFB1" w14:textId="77777777" w:rsidR="000A0086" w:rsidRDefault="00000000">
      <w:pPr>
        <w:ind w:left="567"/>
      </w:pPr>
      <w:r>
        <w:rPr>
          <w:i/>
        </w:rPr>
        <w:t>CSIS 4280 Special Topics in Emerging Technology — Winter 2026</w:t>
      </w:r>
    </w:p>
    <w:p w14:paraId="2078D32D" w14:textId="77777777" w:rsidR="000A0086" w:rsidRDefault="00000000">
      <w:pPr>
        <w:ind w:left="567"/>
      </w:pPr>
      <w:r>
        <w:rPr>
          <w:i/>
        </w:rPr>
        <w:t>Phase 1 &amp; 2: Project Proposal + Prototype</w:t>
      </w:r>
    </w:p>
    <w:p w14:paraId="564A3213" w14:textId="77777777" w:rsidR="000A0086" w:rsidRDefault="00000000">
      <w:pPr>
        <w:ind w:left="567"/>
      </w:pPr>
      <w:r>
        <w:rPr>
          <w:i/>
        </w:rPr>
        <w:t>Due: March 02, 2026, 17:00</w:t>
      </w:r>
    </w:p>
    <w:p w14:paraId="776FDCBD" w14:textId="77777777" w:rsidR="000A0086" w:rsidRDefault="00000000">
      <w:pPr>
        <w:ind w:left="567"/>
      </w:pPr>
      <w:r>
        <w:rPr>
          <w:i/>
        </w:rPr>
        <w:t>Note: This is a communication draft for team coordination. The final submission must be in .docx format named group06-proposal.docx.</w:t>
      </w:r>
    </w:p>
    <w:p w14:paraId="197436B3" w14:textId="77777777" w:rsidR="000A0086" w:rsidRDefault="00000000">
      <w:pPr>
        <w:pStyle w:val="Heading2"/>
      </w:pPr>
      <w:r>
        <w:t>i. Cover Page</w:t>
      </w:r>
    </w:p>
    <w:tbl>
      <w:tblPr>
        <w:tblStyle w:val="TableGrid"/>
        <w:tblW w:w="0" w:type="auto"/>
        <w:tblLook w:val="04A0" w:firstRow="1" w:lastRow="0" w:firstColumn="1" w:lastColumn="0" w:noHBand="0" w:noVBand="1"/>
      </w:tblPr>
      <w:tblGrid>
        <w:gridCol w:w="4680"/>
        <w:gridCol w:w="4680"/>
      </w:tblGrid>
      <w:tr w:rsidR="000A0086" w14:paraId="47C4CB99" w14:textId="77777777">
        <w:tc>
          <w:tcPr>
            <w:tcW w:w="4680" w:type="dxa"/>
          </w:tcPr>
          <w:p w14:paraId="1A632435" w14:textId="77777777" w:rsidR="000A0086" w:rsidRDefault="000A0086"/>
        </w:tc>
        <w:tc>
          <w:tcPr>
            <w:tcW w:w="4680" w:type="dxa"/>
          </w:tcPr>
          <w:p w14:paraId="6870BB0D" w14:textId="77777777" w:rsidR="000A0086" w:rsidRDefault="000A0086"/>
        </w:tc>
      </w:tr>
      <w:tr w:rsidR="000A0086" w14:paraId="090870CF" w14:textId="77777777">
        <w:tc>
          <w:tcPr>
            <w:tcW w:w="4680" w:type="dxa"/>
          </w:tcPr>
          <w:p w14:paraId="63C3794F" w14:textId="77777777" w:rsidR="000A0086" w:rsidRDefault="00000000">
            <w:r>
              <w:t>App Name</w:t>
            </w:r>
          </w:p>
        </w:tc>
        <w:tc>
          <w:tcPr>
            <w:tcW w:w="4680" w:type="dxa"/>
          </w:tcPr>
          <w:p w14:paraId="5D11A589" w14:textId="77777777" w:rsidR="000A0086" w:rsidRDefault="00000000">
            <w:r>
              <w:t>NW Trails</w:t>
            </w:r>
          </w:p>
        </w:tc>
      </w:tr>
      <w:tr w:rsidR="000A0086" w14:paraId="1B96FA5D" w14:textId="77777777">
        <w:tc>
          <w:tcPr>
            <w:tcW w:w="4680" w:type="dxa"/>
          </w:tcPr>
          <w:p w14:paraId="23DC683A" w14:textId="77777777" w:rsidR="000A0086" w:rsidRDefault="00000000">
            <w:r>
              <w:t>Group Number</w:t>
            </w:r>
          </w:p>
        </w:tc>
        <w:tc>
          <w:tcPr>
            <w:tcW w:w="4680" w:type="dxa"/>
          </w:tcPr>
          <w:p w14:paraId="5997474B" w14:textId="77777777" w:rsidR="000A0086" w:rsidRDefault="00000000">
            <w:r>
              <w:t>Group 06</w:t>
            </w:r>
          </w:p>
        </w:tc>
      </w:tr>
      <w:tr w:rsidR="000A0086" w14:paraId="4D7857BA" w14:textId="77777777">
        <w:tc>
          <w:tcPr>
            <w:tcW w:w="4680" w:type="dxa"/>
          </w:tcPr>
          <w:p w14:paraId="0A0F8DC4" w14:textId="77777777" w:rsidR="000A0086" w:rsidRDefault="00000000">
            <w:r>
              <w:t>Course</w:t>
            </w:r>
          </w:p>
        </w:tc>
        <w:tc>
          <w:tcPr>
            <w:tcW w:w="4680" w:type="dxa"/>
          </w:tcPr>
          <w:p w14:paraId="11BE52BA" w14:textId="77777777" w:rsidR="000A0086" w:rsidRDefault="00000000">
            <w:r>
              <w:t>CSIS 4280 Special Topics in Emerging Technology</w:t>
            </w:r>
          </w:p>
        </w:tc>
      </w:tr>
      <w:tr w:rsidR="000A0086" w14:paraId="38F22E70" w14:textId="77777777">
        <w:tc>
          <w:tcPr>
            <w:tcW w:w="4680" w:type="dxa"/>
          </w:tcPr>
          <w:p w14:paraId="1CCA5037" w14:textId="77777777" w:rsidR="000A0086" w:rsidRDefault="00000000">
            <w:r>
              <w:t>Term</w:t>
            </w:r>
          </w:p>
        </w:tc>
        <w:tc>
          <w:tcPr>
            <w:tcW w:w="4680" w:type="dxa"/>
          </w:tcPr>
          <w:p w14:paraId="18741910" w14:textId="77777777" w:rsidR="000A0086" w:rsidRDefault="00000000">
            <w:r>
              <w:t>Winter 2026</w:t>
            </w:r>
          </w:p>
        </w:tc>
      </w:tr>
    </w:tbl>
    <w:p w14:paraId="3DEC5E4C" w14:textId="77777777" w:rsidR="000A0086" w:rsidRDefault="000A0086"/>
    <w:tbl>
      <w:tblPr>
        <w:tblStyle w:val="TableGrid"/>
        <w:tblW w:w="0" w:type="auto"/>
        <w:tblLook w:val="04A0" w:firstRow="1" w:lastRow="0" w:firstColumn="1" w:lastColumn="0" w:noHBand="0" w:noVBand="1"/>
      </w:tblPr>
      <w:tblGrid>
        <w:gridCol w:w="3120"/>
        <w:gridCol w:w="3120"/>
        <w:gridCol w:w="3120"/>
      </w:tblGrid>
      <w:tr w:rsidR="000A0086" w14:paraId="40A7AD53" w14:textId="77777777">
        <w:tc>
          <w:tcPr>
            <w:tcW w:w="3120" w:type="dxa"/>
          </w:tcPr>
          <w:p w14:paraId="2FEA5AC2" w14:textId="77777777" w:rsidR="000A0086" w:rsidRDefault="00000000">
            <w:r>
              <w:rPr>
                <w:b/>
              </w:rPr>
              <w:t>Name</w:t>
            </w:r>
          </w:p>
        </w:tc>
        <w:tc>
          <w:tcPr>
            <w:tcW w:w="3120" w:type="dxa"/>
          </w:tcPr>
          <w:p w14:paraId="4CA89373" w14:textId="77777777" w:rsidR="000A0086" w:rsidRDefault="00000000">
            <w:r>
              <w:rPr>
                <w:b/>
              </w:rPr>
              <w:t>Student ID</w:t>
            </w:r>
          </w:p>
        </w:tc>
        <w:tc>
          <w:tcPr>
            <w:tcW w:w="3120" w:type="dxa"/>
          </w:tcPr>
          <w:p w14:paraId="7A2D8DD9" w14:textId="77777777" w:rsidR="000A0086" w:rsidRDefault="00000000">
            <w:r>
              <w:rPr>
                <w:b/>
              </w:rPr>
              <w:t>Role</w:t>
            </w:r>
          </w:p>
        </w:tc>
      </w:tr>
      <w:tr w:rsidR="000A0086" w14:paraId="3E463780" w14:textId="77777777">
        <w:tc>
          <w:tcPr>
            <w:tcW w:w="3120" w:type="dxa"/>
          </w:tcPr>
          <w:p w14:paraId="7BB12DC7" w14:textId="77777777" w:rsidR="000A0086" w:rsidRDefault="00000000">
            <w:r>
              <w:t>Dong Zhang</w:t>
            </w:r>
          </w:p>
        </w:tc>
        <w:tc>
          <w:tcPr>
            <w:tcW w:w="3120" w:type="dxa"/>
          </w:tcPr>
          <w:p w14:paraId="57362952" w14:textId="77777777" w:rsidR="000A0086" w:rsidRDefault="00000000">
            <w:r>
              <w:t>300403848</w:t>
            </w:r>
          </w:p>
        </w:tc>
        <w:tc>
          <w:tcPr>
            <w:tcW w:w="3120" w:type="dxa"/>
          </w:tcPr>
          <w:p w14:paraId="53DC1CB5" w14:textId="77777777" w:rsidR="000A0086" w:rsidRDefault="00000000">
            <w:r>
              <w:t>Team Lead</w:t>
            </w:r>
          </w:p>
        </w:tc>
      </w:tr>
      <w:tr w:rsidR="000A0086" w14:paraId="1FE2390F" w14:textId="77777777">
        <w:tc>
          <w:tcPr>
            <w:tcW w:w="3120" w:type="dxa"/>
          </w:tcPr>
          <w:p w14:paraId="26CC0AFC" w14:textId="77777777" w:rsidR="000A0086" w:rsidRDefault="00000000">
            <w:r>
              <w:t>Diego Romero-Lovo De la Flor</w:t>
            </w:r>
          </w:p>
        </w:tc>
        <w:tc>
          <w:tcPr>
            <w:tcW w:w="3120" w:type="dxa"/>
          </w:tcPr>
          <w:p w14:paraId="7CCE2515" w14:textId="77777777" w:rsidR="000A0086" w:rsidRDefault="00000000">
            <w:r>
              <w:t>300398786</w:t>
            </w:r>
          </w:p>
        </w:tc>
        <w:tc>
          <w:tcPr>
            <w:tcW w:w="3120" w:type="dxa"/>
          </w:tcPr>
          <w:p w14:paraId="0B719809" w14:textId="77777777" w:rsidR="000A0086" w:rsidRDefault="00000000">
            <w:r>
              <w:t>Member</w:t>
            </w:r>
          </w:p>
        </w:tc>
      </w:tr>
      <w:tr w:rsidR="000A0086" w14:paraId="07140A12" w14:textId="77777777">
        <w:tc>
          <w:tcPr>
            <w:tcW w:w="3120" w:type="dxa"/>
          </w:tcPr>
          <w:p w14:paraId="44B3B93C" w14:textId="77777777" w:rsidR="000A0086" w:rsidRDefault="00000000">
            <w:r>
              <w:t>Zhi Kang</w:t>
            </w:r>
          </w:p>
        </w:tc>
        <w:tc>
          <w:tcPr>
            <w:tcW w:w="3120" w:type="dxa"/>
          </w:tcPr>
          <w:p w14:paraId="3DD602E5" w14:textId="77777777" w:rsidR="000A0086" w:rsidRDefault="00000000">
            <w:r>
              <w:t>300403869</w:t>
            </w:r>
          </w:p>
        </w:tc>
        <w:tc>
          <w:tcPr>
            <w:tcW w:w="3120" w:type="dxa"/>
          </w:tcPr>
          <w:p w14:paraId="5639EBB3" w14:textId="77777777" w:rsidR="000A0086" w:rsidRDefault="00000000">
            <w:r>
              <w:t>Member</w:t>
            </w:r>
          </w:p>
        </w:tc>
      </w:tr>
      <w:tr w:rsidR="000A0086" w14:paraId="14242016" w14:textId="77777777">
        <w:tc>
          <w:tcPr>
            <w:tcW w:w="3120" w:type="dxa"/>
          </w:tcPr>
          <w:p w14:paraId="26D3186D" w14:textId="77777777" w:rsidR="000A0086" w:rsidRDefault="00000000">
            <w:r>
              <w:t>Menghua Wang</w:t>
            </w:r>
          </w:p>
        </w:tc>
        <w:tc>
          <w:tcPr>
            <w:tcW w:w="3120" w:type="dxa"/>
          </w:tcPr>
          <w:p w14:paraId="0B5CD6CE" w14:textId="77777777" w:rsidR="000A0086" w:rsidRDefault="00000000">
            <w:r>
              <w:t>300397100</w:t>
            </w:r>
          </w:p>
        </w:tc>
        <w:tc>
          <w:tcPr>
            <w:tcW w:w="3120" w:type="dxa"/>
          </w:tcPr>
          <w:p w14:paraId="03A96213" w14:textId="77777777" w:rsidR="000A0086" w:rsidRDefault="00000000">
            <w:r>
              <w:t>Member</w:t>
            </w:r>
          </w:p>
        </w:tc>
      </w:tr>
    </w:tbl>
    <w:p w14:paraId="48EFB3C6" w14:textId="77777777" w:rsidR="000A0086" w:rsidRDefault="00000000">
      <w:r>
        <w:br w:type="page"/>
      </w:r>
    </w:p>
    <w:p w14:paraId="2ED08D38" w14:textId="77777777" w:rsidR="000A0086" w:rsidRDefault="00000000">
      <w:pPr>
        <w:pStyle w:val="Heading2"/>
      </w:pPr>
      <w:r>
        <w:lastRenderedPageBreak/>
        <w:t>ii. Description</w:t>
      </w:r>
    </w:p>
    <w:p w14:paraId="11C67277" w14:textId="77777777" w:rsidR="000A0086" w:rsidRDefault="00000000">
      <w:r>
        <w:t>NW Trails is a gamified city exploration app designed for Douglas College students to discover New Westminster through location-based check-ins and achievement collection.</w:t>
      </w:r>
    </w:p>
    <w:p w14:paraId="0521FFE6" w14:textId="77777777" w:rsidR="000A0086" w:rsidRDefault="00000000">
      <w:r>
        <w:t>The app features an interactive map displaying 15 curated landmarks across New Westminster, spanning historic sites, nature spots, food destinations, and cultural attractions. Users explore the city by physically visiting these landmarks and checking in via GPS verification. Each check-in contributes to a personal achievement system where users earn badges — Bronze, Silver, and Gold — based on the number of landmarks visited, as well as themed badges for completing category-specific collections such as "History Buff" or "Foodie Explorer."</w:t>
      </w:r>
    </w:p>
    <w:p w14:paraId="0462C4AB" w14:textId="77777777" w:rsidR="000A0086" w:rsidRDefault="00000000">
      <w:r>
        <w:t>To provide a structured exploration experience, NW Trails offers pre-set walking routes such as "Historic Downtown Walk" and "Waterfront Trail," each with distance, duration, and difficulty information. Users can follow these guided routes to efficiently discover landmarks while enjoying a curated walking tour of the city.</w:t>
      </w:r>
    </w:p>
    <w:p w14:paraId="5C1F8ABE" w14:textId="77777777" w:rsidR="000A0086" w:rsidRDefault="00000000">
      <w:r>
        <w:t>The app encourages community engagement through a leaderboard that ranks users by exploration progress and displays trending landmarks. Users can also share their achievements and check-in highlights on social media.</w:t>
      </w:r>
    </w:p>
    <w:p w14:paraId="411A84D3" w14:textId="77777777" w:rsidR="000A0086" w:rsidRDefault="00000000">
      <w:r>
        <w:t>NW Trails addresses a common challenge faced by new students: unfamiliarity with the surrounding city. Rather than relying on generic tourism apps, NW Trails offers a fun, social, and gamified way for students to build a connection with New Westminster while staying physically active.</w:t>
      </w:r>
    </w:p>
    <w:p w14:paraId="31665869" w14:textId="77777777" w:rsidR="000A0086" w:rsidRDefault="00000000">
      <w:r>
        <w:t>The project follows a client-server architecture. The Flutter-based client communicates with a SpringBoot REST API backend, with MongoDB serving as the centralized database. In Phase 1, the client operates with locally stored mock data, with full backend integration planned for subsequent phases.</w:t>
      </w:r>
    </w:p>
    <w:p w14:paraId="3E5A921B" w14:textId="77777777" w:rsidR="000A0086" w:rsidRDefault="00000000">
      <w:r>
        <w:br w:type="page"/>
      </w:r>
    </w:p>
    <w:p w14:paraId="33A3E71B" w14:textId="77777777" w:rsidR="000A0086" w:rsidRDefault="00000000">
      <w:pPr>
        <w:pStyle w:val="Heading2"/>
      </w:pPr>
      <w:r>
        <w:lastRenderedPageBreak/>
        <w:t>iii. Market Analysis</w:t>
      </w:r>
    </w:p>
    <w:p w14:paraId="31E5D3B9" w14:textId="77777777" w:rsidR="000A0086" w:rsidRDefault="00000000">
      <w:pPr>
        <w:pStyle w:val="Heading3"/>
      </w:pPr>
      <w:r>
        <w:t>Reference Application: Pokemon GO</w:t>
      </w:r>
    </w:p>
    <w:p w14:paraId="58F81CAC" w14:textId="77777777" w:rsidR="000A0086" w:rsidRDefault="00000000">
      <w:r>
        <w:t>Pokemon GO, developed by Niantic and launched in 2016, is the most widely recognized location-based mobile game in the world. With over 600 million downloads, it pioneered the concept of gamified real-world exploration by encouraging users to physically visit locations to interact with virtual content. We selected Pokemon GO as our reference application because it shares the same foundational concept as NW Trails — motivating users to explore real-world locations through game mechanics.</w:t>
      </w:r>
    </w:p>
    <w:p w14:paraId="4170E2BA" w14:textId="77777777" w:rsidR="000A0086" w:rsidRDefault="00000000">
      <w:r>
        <w:t>We have identified three core features from Pokemon GO that we aim to replicate and improve upon in the context of a campus-oriented city exploration app.</w:t>
      </w:r>
    </w:p>
    <w:p w14:paraId="22B6D728" w14:textId="77777777" w:rsidR="000A0086" w:rsidRDefault="00000000">
      <w:pPr>
        <w:pStyle w:val="Heading3"/>
      </w:pPr>
      <w:r>
        <w:t>Feature 1: Location-Based Discovery &amp; Check-in</w:t>
      </w:r>
    </w:p>
    <w:p w14:paraId="5B68EE59" w14:textId="77777777" w:rsidR="000A0086" w:rsidRDefault="00000000">
      <w:r>
        <w:rPr>
          <w:b/>
        </w:rPr>
        <w:t>How Pokemon GO does it:</w:t>
      </w:r>
    </w:p>
    <w:p w14:paraId="638CBDD9" w14:textId="77777777" w:rsidR="000A0086" w:rsidRDefault="00000000">
      <w:r>
        <w:t>Pokemon GO uses "PokeStops" and "Gyms" tied to real-world landmarks. Users must physically travel to these locations to interact with them, spinning a PokeStop disc to collect items. The system uses GPS to verify the user's proximity.</w:t>
      </w:r>
    </w:p>
    <w:p w14:paraId="295C0ECA" w14:textId="77777777" w:rsidR="000A0086" w:rsidRDefault="00000000">
      <w:r>
        <w:rPr>
          <w:b/>
        </w:rPr>
        <w:t>How NW Trails replicates and improves it:</w:t>
      </w:r>
    </w:p>
    <w:tbl>
      <w:tblPr>
        <w:tblStyle w:val="TableGrid"/>
        <w:tblW w:w="0" w:type="auto"/>
        <w:tblLook w:val="04A0" w:firstRow="1" w:lastRow="0" w:firstColumn="1" w:lastColumn="0" w:noHBand="0" w:noVBand="1"/>
      </w:tblPr>
      <w:tblGrid>
        <w:gridCol w:w="3120"/>
        <w:gridCol w:w="3120"/>
        <w:gridCol w:w="3120"/>
      </w:tblGrid>
      <w:tr w:rsidR="000A0086" w14:paraId="4CBCB22D" w14:textId="77777777">
        <w:tc>
          <w:tcPr>
            <w:tcW w:w="3120" w:type="dxa"/>
          </w:tcPr>
          <w:p w14:paraId="4BB036DF" w14:textId="77777777" w:rsidR="000A0086" w:rsidRDefault="00000000">
            <w:r>
              <w:rPr>
                <w:b/>
              </w:rPr>
              <w:t>Aspect</w:t>
            </w:r>
          </w:p>
        </w:tc>
        <w:tc>
          <w:tcPr>
            <w:tcW w:w="3120" w:type="dxa"/>
          </w:tcPr>
          <w:p w14:paraId="4235DA89" w14:textId="77777777" w:rsidR="000A0086" w:rsidRDefault="00000000">
            <w:r>
              <w:rPr>
                <w:b/>
              </w:rPr>
              <w:t>Pokemon GO</w:t>
            </w:r>
          </w:p>
        </w:tc>
        <w:tc>
          <w:tcPr>
            <w:tcW w:w="3120" w:type="dxa"/>
          </w:tcPr>
          <w:p w14:paraId="270D8539" w14:textId="77777777" w:rsidR="000A0086" w:rsidRDefault="00000000">
            <w:r>
              <w:rPr>
                <w:b/>
              </w:rPr>
              <w:t>NW Trails</w:t>
            </w:r>
          </w:p>
        </w:tc>
      </w:tr>
      <w:tr w:rsidR="000A0086" w14:paraId="20A9FE64" w14:textId="77777777">
        <w:tc>
          <w:tcPr>
            <w:tcW w:w="3120" w:type="dxa"/>
          </w:tcPr>
          <w:p w14:paraId="7E0C3359" w14:textId="77777777" w:rsidR="000A0086" w:rsidRDefault="00000000">
            <w:r>
              <w:t>Content</w:t>
            </w:r>
          </w:p>
        </w:tc>
        <w:tc>
          <w:tcPr>
            <w:tcW w:w="3120" w:type="dxa"/>
          </w:tcPr>
          <w:p w14:paraId="351AD6B8" w14:textId="77777777" w:rsidR="000A0086" w:rsidRDefault="00000000">
            <w:r>
              <w:t>Virtual creatures at generic locations</w:t>
            </w:r>
          </w:p>
        </w:tc>
        <w:tc>
          <w:tcPr>
            <w:tcW w:w="3120" w:type="dxa"/>
          </w:tcPr>
          <w:p w14:paraId="61AC0E35" w14:textId="77777777" w:rsidR="000A0086" w:rsidRDefault="00000000">
            <w:r>
              <w:t>Curated real landmarks with educational descriptions</w:t>
            </w:r>
          </w:p>
        </w:tc>
      </w:tr>
      <w:tr w:rsidR="000A0086" w14:paraId="333EAC92" w14:textId="77777777">
        <w:tc>
          <w:tcPr>
            <w:tcW w:w="3120" w:type="dxa"/>
          </w:tcPr>
          <w:p w14:paraId="349114D3" w14:textId="77777777" w:rsidR="000A0086" w:rsidRDefault="00000000">
            <w:r>
              <w:t>Check-in</w:t>
            </w:r>
          </w:p>
        </w:tc>
        <w:tc>
          <w:tcPr>
            <w:tcW w:w="3120" w:type="dxa"/>
          </w:tcPr>
          <w:p w14:paraId="3CD8BBF8" w14:textId="77777777" w:rsidR="000A0086" w:rsidRDefault="00000000">
            <w:r>
              <w:t>Spin a disc (game mechanic)</w:t>
            </w:r>
          </w:p>
        </w:tc>
        <w:tc>
          <w:tcPr>
            <w:tcW w:w="3120" w:type="dxa"/>
          </w:tcPr>
          <w:p w14:paraId="61AFE059" w14:textId="77777777" w:rsidR="000A0086" w:rsidRDefault="00000000">
            <w:r>
              <w:t>One-tap check-in with optional photo upload</w:t>
            </w:r>
          </w:p>
        </w:tc>
      </w:tr>
      <w:tr w:rsidR="000A0086" w14:paraId="2E088F8C" w14:textId="77777777">
        <w:tc>
          <w:tcPr>
            <w:tcW w:w="3120" w:type="dxa"/>
          </w:tcPr>
          <w:p w14:paraId="066F28A5" w14:textId="77777777" w:rsidR="000A0086" w:rsidRDefault="00000000">
            <w:r>
              <w:t>Verification</w:t>
            </w:r>
          </w:p>
        </w:tc>
        <w:tc>
          <w:tcPr>
            <w:tcW w:w="3120" w:type="dxa"/>
          </w:tcPr>
          <w:p w14:paraId="7176FFFB" w14:textId="77777777" w:rsidR="000A0086" w:rsidRDefault="00000000">
            <w:r>
              <w:t>GPS proximity</w:t>
            </w:r>
          </w:p>
        </w:tc>
        <w:tc>
          <w:tcPr>
            <w:tcW w:w="3120" w:type="dxa"/>
          </w:tcPr>
          <w:p w14:paraId="7D47294E" w14:textId="77777777" w:rsidR="000A0086" w:rsidRDefault="00000000">
            <w:r>
              <w:t>GPS proximity (within 50m)</w:t>
            </w:r>
          </w:p>
        </w:tc>
      </w:tr>
      <w:tr w:rsidR="000A0086" w14:paraId="00C9ED0D" w14:textId="77777777">
        <w:tc>
          <w:tcPr>
            <w:tcW w:w="3120" w:type="dxa"/>
          </w:tcPr>
          <w:p w14:paraId="1977AB3A" w14:textId="77777777" w:rsidR="000A0086" w:rsidRDefault="00000000">
            <w:r>
              <w:t>Value</w:t>
            </w:r>
          </w:p>
        </w:tc>
        <w:tc>
          <w:tcPr>
            <w:tcW w:w="3120" w:type="dxa"/>
          </w:tcPr>
          <w:p w14:paraId="1EF0A0D8" w14:textId="77777777" w:rsidR="000A0086" w:rsidRDefault="00000000">
            <w:r>
              <w:t>Collect game items</w:t>
            </w:r>
          </w:p>
        </w:tc>
        <w:tc>
          <w:tcPr>
            <w:tcW w:w="3120" w:type="dxa"/>
          </w:tcPr>
          <w:p w14:paraId="105750F8" w14:textId="77777777" w:rsidR="000A0086" w:rsidRDefault="00000000">
            <w:r>
              <w:t>Learn about New Westminster's history, food, and culture</w:t>
            </w:r>
          </w:p>
        </w:tc>
      </w:tr>
    </w:tbl>
    <w:p w14:paraId="5D97AC9D" w14:textId="77777777" w:rsidR="000A0086" w:rsidRDefault="00000000">
      <w:r>
        <w:rPr>
          <w:b/>
        </w:rPr>
        <w:t xml:space="preserve">Our improvement: </w:t>
      </w:r>
      <w:r>
        <w:t>While Pokemon GO's PokeStops are often placed at arbitrary locations with little context, NW Trails curates each landmark with meaningful descriptions, practical information (opening hours, tips from students), and category tags. The goal shifts from collecting virtual items to gaining genuine knowledge about the city.</w:t>
      </w:r>
    </w:p>
    <w:p w14:paraId="1EC5F947" w14:textId="77777777" w:rsidR="000A0086" w:rsidRDefault="00000000">
      <w:pPr>
        <w:pStyle w:val="Heading3"/>
      </w:pPr>
      <w:r>
        <w:t>Feature 2: Achievement &amp; Progression System</w:t>
      </w:r>
    </w:p>
    <w:p w14:paraId="2BF8C97F" w14:textId="77777777" w:rsidR="000A0086" w:rsidRDefault="00000000">
      <w:r>
        <w:rPr>
          <w:b/>
        </w:rPr>
        <w:t>How Pokemon GO does it:</w:t>
      </w:r>
    </w:p>
    <w:p w14:paraId="0256E987" w14:textId="77777777" w:rsidR="000A0086" w:rsidRDefault="00000000">
      <w:r>
        <w:t>Pokemon GO features an extensive medal system. Players earn medals for catching certain types of Pokemon, walking specific distances, or completing raids. Medals progress through Bronze, Silver, and Gold tiers, each requiring increasing thresholds.</w:t>
      </w:r>
    </w:p>
    <w:p w14:paraId="5B499218" w14:textId="77777777" w:rsidR="000A0086" w:rsidRDefault="00000000">
      <w:r>
        <w:rPr>
          <w:b/>
        </w:rPr>
        <w:t>How NW Trails replicates and improves it:</w:t>
      </w:r>
    </w:p>
    <w:tbl>
      <w:tblPr>
        <w:tblStyle w:val="TableGrid"/>
        <w:tblW w:w="0" w:type="auto"/>
        <w:tblLook w:val="04A0" w:firstRow="1" w:lastRow="0" w:firstColumn="1" w:lastColumn="0" w:noHBand="0" w:noVBand="1"/>
      </w:tblPr>
      <w:tblGrid>
        <w:gridCol w:w="3120"/>
        <w:gridCol w:w="3120"/>
        <w:gridCol w:w="3120"/>
      </w:tblGrid>
      <w:tr w:rsidR="000A0086" w14:paraId="2D6141B4" w14:textId="77777777">
        <w:tc>
          <w:tcPr>
            <w:tcW w:w="3120" w:type="dxa"/>
          </w:tcPr>
          <w:p w14:paraId="30768973" w14:textId="77777777" w:rsidR="000A0086" w:rsidRDefault="00000000">
            <w:r>
              <w:rPr>
                <w:b/>
              </w:rPr>
              <w:t>Aspect</w:t>
            </w:r>
          </w:p>
        </w:tc>
        <w:tc>
          <w:tcPr>
            <w:tcW w:w="3120" w:type="dxa"/>
          </w:tcPr>
          <w:p w14:paraId="4E83CC61" w14:textId="77777777" w:rsidR="000A0086" w:rsidRDefault="00000000">
            <w:r>
              <w:rPr>
                <w:b/>
              </w:rPr>
              <w:t>Pokemon GO</w:t>
            </w:r>
          </w:p>
        </w:tc>
        <w:tc>
          <w:tcPr>
            <w:tcW w:w="3120" w:type="dxa"/>
          </w:tcPr>
          <w:p w14:paraId="314489A5" w14:textId="77777777" w:rsidR="000A0086" w:rsidRDefault="00000000">
            <w:r>
              <w:rPr>
                <w:b/>
              </w:rPr>
              <w:t>NW Trails</w:t>
            </w:r>
          </w:p>
        </w:tc>
      </w:tr>
      <w:tr w:rsidR="000A0086" w14:paraId="1B032455" w14:textId="77777777">
        <w:tc>
          <w:tcPr>
            <w:tcW w:w="3120" w:type="dxa"/>
          </w:tcPr>
          <w:p w14:paraId="07226A2A" w14:textId="77777777" w:rsidR="000A0086" w:rsidRDefault="00000000">
            <w:r>
              <w:t>Tiers</w:t>
            </w:r>
          </w:p>
        </w:tc>
        <w:tc>
          <w:tcPr>
            <w:tcW w:w="3120" w:type="dxa"/>
          </w:tcPr>
          <w:p w14:paraId="4E4F8395" w14:textId="77777777" w:rsidR="000A0086" w:rsidRDefault="00000000">
            <w:r>
              <w:t>Bronze, Silver, Gold</w:t>
            </w:r>
          </w:p>
        </w:tc>
        <w:tc>
          <w:tcPr>
            <w:tcW w:w="3120" w:type="dxa"/>
          </w:tcPr>
          <w:p w14:paraId="5B77B90E" w14:textId="77777777" w:rsidR="000A0086" w:rsidRDefault="00000000">
            <w:r>
              <w:t xml:space="preserve">Bronze (5), Silver (10), Gold </w:t>
            </w:r>
            <w:r>
              <w:lastRenderedPageBreak/>
              <w:t>(15)</w:t>
            </w:r>
          </w:p>
        </w:tc>
      </w:tr>
      <w:tr w:rsidR="000A0086" w14:paraId="60EFE079" w14:textId="77777777">
        <w:tc>
          <w:tcPr>
            <w:tcW w:w="3120" w:type="dxa"/>
          </w:tcPr>
          <w:p w14:paraId="629586FA" w14:textId="77777777" w:rsidR="000A0086" w:rsidRDefault="00000000">
            <w:r>
              <w:lastRenderedPageBreak/>
              <w:t>Categories</w:t>
            </w:r>
          </w:p>
        </w:tc>
        <w:tc>
          <w:tcPr>
            <w:tcW w:w="3120" w:type="dxa"/>
          </w:tcPr>
          <w:p w14:paraId="1D680435" w14:textId="77777777" w:rsidR="000A0086" w:rsidRDefault="00000000">
            <w:r>
              <w:t>Pokemon types (Fire, Water, etc.)</w:t>
            </w:r>
          </w:p>
        </w:tc>
        <w:tc>
          <w:tcPr>
            <w:tcW w:w="3120" w:type="dxa"/>
          </w:tcPr>
          <w:p w14:paraId="3A76217F" w14:textId="77777777" w:rsidR="000A0086" w:rsidRDefault="00000000">
            <w:r>
              <w:t>Landmark themes (Historic, Nature, Food, Culture)</w:t>
            </w:r>
          </w:p>
        </w:tc>
      </w:tr>
      <w:tr w:rsidR="000A0086" w14:paraId="17B3A20E" w14:textId="77777777">
        <w:tc>
          <w:tcPr>
            <w:tcW w:w="3120" w:type="dxa"/>
          </w:tcPr>
          <w:p w14:paraId="6D836BE7" w14:textId="77777777" w:rsidR="000A0086" w:rsidRDefault="00000000">
            <w:r>
              <w:t>Scope</w:t>
            </w:r>
          </w:p>
        </w:tc>
        <w:tc>
          <w:tcPr>
            <w:tcW w:w="3120" w:type="dxa"/>
          </w:tcPr>
          <w:p w14:paraId="65CF76F9" w14:textId="77777777" w:rsidR="000A0086" w:rsidRDefault="00000000">
            <w:r>
              <w:t>100+ medals, overwhelming</w:t>
            </w:r>
          </w:p>
        </w:tc>
        <w:tc>
          <w:tcPr>
            <w:tcW w:w="3120" w:type="dxa"/>
          </w:tcPr>
          <w:p w14:paraId="63142A9D" w14:textId="77777777" w:rsidR="000A0086" w:rsidRDefault="00000000">
            <w:r>
              <w:t>Focused set of achievable badges</w:t>
            </w:r>
          </w:p>
        </w:tc>
      </w:tr>
      <w:tr w:rsidR="000A0086" w14:paraId="439B2684" w14:textId="77777777">
        <w:tc>
          <w:tcPr>
            <w:tcW w:w="3120" w:type="dxa"/>
          </w:tcPr>
          <w:p w14:paraId="615C9E78" w14:textId="77777777" w:rsidR="000A0086" w:rsidRDefault="00000000">
            <w:r>
              <w:t>Motivation</w:t>
            </w:r>
          </w:p>
        </w:tc>
        <w:tc>
          <w:tcPr>
            <w:tcW w:w="3120" w:type="dxa"/>
          </w:tcPr>
          <w:p w14:paraId="393841F4" w14:textId="77777777" w:rsidR="000A0086" w:rsidRDefault="00000000">
            <w:r>
              <w:t>Completionist grind</w:t>
            </w:r>
          </w:p>
        </w:tc>
        <w:tc>
          <w:tcPr>
            <w:tcW w:w="3120" w:type="dxa"/>
          </w:tcPr>
          <w:p w14:paraId="3E46F7BF" w14:textId="77777777" w:rsidR="000A0086" w:rsidRDefault="00000000">
            <w:r>
              <w:t>Realistic weekend goals</w:t>
            </w:r>
          </w:p>
        </w:tc>
      </w:tr>
    </w:tbl>
    <w:p w14:paraId="32215E69" w14:textId="77777777" w:rsidR="000A0086" w:rsidRDefault="00000000">
      <w:r>
        <w:rPr>
          <w:b/>
        </w:rPr>
        <w:t xml:space="preserve">Our improvement: </w:t>
      </w:r>
      <w:r>
        <w:t>Pokemon GO's medal system is vast and can feel unattainable for casual players. NW Trails intentionally limits the scope to 15 landmarks and a focused set of badges, making 100% completion a realistic and rewarding goal achievable within a semester. The themed badges (e.g., "History Buff" for visiting all historic sites) provide clear, short-term objectives that maintain motivation.</w:t>
      </w:r>
    </w:p>
    <w:p w14:paraId="452FAE6C" w14:textId="77777777" w:rsidR="000A0086" w:rsidRDefault="00000000">
      <w:pPr>
        <w:pStyle w:val="Heading3"/>
      </w:pPr>
      <w:r>
        <w:t>Feature 3: Guided Exploration Routes</w:t>
      </w:r>
    </w:p>
    <w:p w14:paraId="51433BA0" w14:textId="77777777" w:rsidR="000A0086" w:rsidRDefault="00000000">
      <w:r>
        <w:rPr>
          <w:b/>
        </w:rPr>
        <w:t>How Pokemon GO does it:</w:t>
      </w:r>
    </w:p>
    <w:p w14:paraId="1B535387" w14:textId="77777777" w:rsidR="000A0086" w:rsidRDefault="00000000">
      <w:r>
        <w:t>Pokemon GO introduced "Routes" in 2023, allowing players to follow community-created paths. Routes show a trail on the map and reward players with special Pokemon encounters along the way. However, routes are user-generated with minimal curation, and the focus remains on game rewards rather than exploration value.</w:t>
      </w:r>
    </w:p>
    <w:p w14:paraId="66B812D2" w14:textId="77777777" w:rsidR="000A0086" w:rsidRDefault="00000000">
      <w:r>
        <w:rPr>
          <w:b/>
        </w:rPr>
        <w:t>How NW Trails replicates and improves it:</w:t>
      </w:r>
    </w:p>
    <w:tbl>
      <w:tblPr>
        <w:tblStyle w:val="TableGrid"/>
        <w:tblW w:w="0" w:type="auto"/>
        <w:tblLook w:val="04A0" w:firstRow="1" w:lastRow="0" w:firstColumn="1" w:lastColumn="0" w:noHBand="0" w:noVBand="1"/>
      </w:tblPr>
      <w:tblGrid>
        <w:gridCol w:w="3120"/>
        <w:gridCol w:w="3120"/>
        <w:gridCol w:w="3120"/>
      </w:tblGrid>
      <w:tr w:rsidR="000A0086" w14:paraId="09C81A00" w14:textId="77777777">
        <w:tc>
          <w:tcPr>
            <w:tcW w:w="3120" w:type="dxa"/>
          </w:tcPr>
          <w:p w14:paraId="3EB6E5A5" w14:textId="77777777" w:rsidR="000A0086" w:rsidRDefault="00000000">
            <w:r>
              <w:rPr>
                <w:b/>
              </w:rPr>
              <w:t>Aspect</w:t>
            </w:r>
          </w:p>
        </w:tc>
        <w:tc>
          <w:tcPr>
            <w:tcW w:w="3120" w:type="dxa"/>
          </w:tcPr>
          <w:p w14:paraId="0994BF3D" w14:textId="77777777" w:rsidR="000A0086" w:rsidRDefault="00000000">
            <w:r>
              <w:rPr>
                <w:b/>
              </w:rPr>
              <w:t>Pokemon GO</w:t>
            </w:r>
          </w:p>
        </w:tc>
        <w:tc>
          <w:tcPr>
            <w:tcW w:w="3120" w:type="dxa"/>
          </w:tcPr>
          <w:p w14:paraId="2A7947E6" w14:textId="77777777" w:rsidR="000A0086" w:rsidRDefault="00000000">
            <w:r>
              <w:rPr>
                <w:b/>
              </w:rPr>
              <w:t>NW Trails</w:t>
            </w:r>
          </w:p>
        </w:tc>
      </w:tr>
      <w:tr w:rsidR="000A0086" w14:paraId="0325345A" w14:textId="77777777">
        <w:tc>
          <w:tcPr>
            <w:tcW w:w="3120" w:type="dxa"/>
          </w:tcPr>
          <w:p w14:paraId="5C9A2480" w14:textId="77777777" w:rsidR="000A0086" w:rsidRDefault="00000000">
            <w:r>
              <w:t>Route creation</w:t>
            </w:r>
          </w:p>
        </w:tc>
        <w:tc>
          <w:tcPr>
            <w:tcW w:w="3120" w:type="dxa"/>
          </w:tcPr>
          <w:p w14:paraId="20772CAD" w14:textId="77777777" w:rsidR="000A0086" w:rsidRDefault="00000000">
            <w:r>
              <w:t>User-generated, inconsistent quality</w:t>
            </w:r>
          </w:p>
        </w:tc>
        <w:tc>
          <w:tcPr>
            <w:tcW w:w="3120" w:type="dxa"/>
          </w:tcPr>
          <w:p w14:paraId="16F9AB16" w14:textId="77777777" w:rsidR="000A0086" w:rsidRDefault="00000000">
            <w:r>
              <w:t>Professionally curated by the development team</w:t>
            </w:r>
          </w:p>
        </w:tc>
      </w:tr>
      <w:tr w:rsidR="000A0086" w14:paraId="7ECC96B5" w14:textId="77777777">
        <w:tc>
          <w:tcPr>
            <w:tcW w:w="3120" w:type="dxa"/>
          </w:tcPr>
          <w:p w14:paraId="45560D81" w14:textId="77777777" w:rsidR="000A0086" w:rsidRDefault="00000000">
            <w:r>
              <w:t>Information</w:t>
            </w:r>
          </w:p>
        </w:tc>
        <w:tc>
          <w:tcPr>
            <w:tcW w:w="3120" w:type="dxa"/>
          </w:tcPr>
          <w:p w14:paraId="1150D92C" w14:textId="77777777" w:rsidR="000A0086" w:rsidRDefault="00000000">
            <w:r>
              <w:t>Minimal (just a path line)</w:t>
            </w:r>
          </w:p>
        </w:tc>
        <w:tc>
          <w:tcPr>
            <w:tcW w:w="3120" w:type="dxa"/>
          </w:tcPr>
          <w:p w14:paraId="65A82627" w14:textId="77777777" w:rsidR="000A0086" w:rsidRDefault="00000000">
            <w:r>
              <w:t>Distance, duration, difficulty, landmark descriptions</w:t>
            </w:r>
          </w:p>
        </w:tc>
      </w:tr>
      <w:tr w:rsidR="000A0086" w14:paraId="64AEF106" w14:textId="77777777">
        <w:tc>
          <w:tcPr>
            <w:tcW w:w="3120" w:type="dxa"/>
          </w:tcPr>
          <w:p w14:paraId="09BE9737" w14:textId="77777777" w:rsidR="000A0086" w:rsidRDefault="00000000">
            <w:r>
              <w:t>Purpose</w:t>
            </w:r>
          </w:p>
        </w:tc>
        <w:tc>
          <w:tcPr>
            <w:tcW w:w="3120" w:type="dxa"/>
          </w:tcPr>
          <w:p w14:paraId="6FBBDD63" w14:textId="77777777" w:rsidR="000A0086" w:rsidRDefault="00000000">
            <w:r>
              <w:t>Catch special Pokemon</w:t>
            </w:r>
          </w:p>
        </w:tc>
        <w:tc>
          <w:tcPr>
            <w:tcW w:w="3120" w:type="dxa"/>
          </w:tcPr>
          <w:p w14:paraId="152918F3" w14:textId="77777777" w:rsidR="000A0086" w:rsidRDefault="00000000">
            <w:r>
              <w:t>Discover the city with structured walking tours</w:t>
            </w:r>
          </w:p>
        </w:tc>
      </w:tr>
      <w:tr w:rsidR="000A0086" w14:paraId="4863B295" w14:textId="77777777">
        <w:tc>
          <w:tcPr>
            <w:tcW w:w="3120" w:type="dxa"/>
          </w:tcPr>
          <w:p w14:paraId="26616FB6" w14:textId="77777777" w:rsidR="000A0086" w:rsidRDefault="00000000">
            <w:r>
              <w:t>Navigation</w:t>
            </w:r>
          </w:p>
        </w:tc>
        <w:tc>
          <w:tcPr>
            <w:tcW w:w="3120" w:type="dxa"/>
          </w:tcPr>
          <w:p w14:paraId="03076E9D" w14:textId="77777777" w:rsidR="000A0086" w:rsidRDefault="00000000">
            <w:r>
              <w:t>Follow a line on map</w:t>
            </w:r>
          </w:p>
        </w:tc>
        <w:tc>
          <w:tcPr>
            <w:tcW w:w="3120" w:type="dxa"/>
          </w:tcPr>
          <w:p w14:paraId="4F2B3A2D" w14:textId="77777777" w:rsidR="000A0086" w:rsidRDefault="00000000">
            <w:r>
              <w:t>Step-by-step directions between landmarks</w:t>
            </w:r>
          </w:p>
        </w:tc>
      </w:tr>
    </w:tbl>
    <w:p w14:paraId="33C6CDA1" w14:textId="77777777" w:rsidR="000A0086" w:rsidRDefault="00000000">
      <w:r>
        <w:rPr>
          <w:b/>
        </w:rPr>
        <w:t xml:space="preserve">Our improvement: </w:t>
      </w:r>
      <w:r>
        <w:t>NW Trails routes are thoughtfully designed walking tours with practical metadata (distance, time, difficulty). Each route tells a story — the "Historic Downtown Walk" guides users through New Westminster's heritage sites in chronological order, while the "Waterfront Trail" follows the scenic Fraser River path. This transforms a game mechanic into a genuinely useful city guide.</w:t>
      </w:r>
    </w:p>
    <w:p w14:paraId="6CCB689C" w14:textId="77777777" w:rsidR="000A0086" w:rsidRDefault="00000000">
      <w:pPr>
        <w:pStyle w:val="Heading3"/>
      </w:pPr>
      <w:r>
        <w:t>Summary</w:t>
      </w:r>
    </w:p>
    <w:tbl>
      <w:tblPr>
        <w:tblStyle w:val="TableGrid"/>
        <w:tblW w:w="0" w:type="auto"/>
        <w:tblLook w:val="04A0" w:firstRow="1" w:lastRow="0" w:firstColumn="1" w:lastColumn="0" w:noHBand="0" w:noVBand="1"/>
      </w:tblPr>
      <w:tblGrid>
        <w:gridCol w:w="3120"/>
        <w:gridCol w:w="3120"/>
        <w:gridCol w:w="3120"/>
      </w:tblGrid>
      <w:tr w:rsidR="000A0086" w14:paraId="7CC25E66" w14:textId="77777777">
        <w:tc>
          <w:tcPr>
            <w:tcW w:w="3120" w:type="dxa"/>
          </w:tcPr>
          <w:p w14:paraId="527921AE" w14:textId="77777777" w:rsidR="000A0086" w:rsidRDefault="00000000">
            <w:r>
              <w:rPr>
                <w:b/>
              </w:rPr>
              <w:t>Core Feature</w:t>
            </w:r>
          </w:p>
        </w:tc>
        <w:tc>
          <w:tcPr>
            <w:tcW w:w="3120" w:type="dxa"/>
          </w:tcPr>
          <w:p w14:paraId="0C0DF78A" w14:textId="77777777" w:rsidR="000A0086" w:rsidRDefault="00000000">
            <w:r>
              <w:rPr>
                <w:b/>
              </w:rPr>
              <w:t>Pokemon GO</w:t>
            </w:r>
          </w:p>
        </w:tc>
        <w:tc>
          <w:tcPr>
            <w:tcW w:w="3120" w:type="dxa"/>
          </w:tcPr>
          <w:p w14:paraId="0EDE2F1F" w14:textId="77777777" w:rsidR="000A0086" w:rsidRDefault="00000000">
            <w:r>
              <w:rPr>
                <w:b/>
              </w:rPr>
              <w:t>NW Trails Improvement</w:t>
            </w:r>
          </w:p>
        </w:tc>
      </w:tr>
      <w:tr w:rsidR="000A0086" w14:paraId="26B18F52" w14:textId="77777777">
        <w:tc>
          <w:tcPr>
            <w:tcW w:w="3120" w:type="dxa"/>
          </w:tcPr>
          <w:p w14:paraId="47AC5A5A" w14:textId="77777777" w:rsidR="000A0086" w:rsidRDefault="00000000">
            <w:r>
              <w:t>Location check-in</w:t>
            </w:r>
          </w:p>
        </w:tc>
        <w:tc>
          <w:tcPr>
            <w:tcW w:w="3120" w:type="dxa"/>
          </w:tcPr>
          <w:p w14:paraId="3A130CBB" w14:textId="77777777" w:rsidR="000A0086" w:rsidRDefault="00000000">
            <w:r>
              <w:t>Generic PokeStops</w:t>
            </w:r>
          </w:p>
        </w:tc>
        <w:tc>
          <w:tcPr>
            <w:tcW w:w="3120" w:type="dxa"/>
          </w:tcPr>
          <w:p w14:paraId="07DC3A34" w14:textId="77777777" w:rsidR="000A0086" w:rsidRDefault="00000000">
            <w:r>
              <w:t>Curated landmarks with educational content</w:t>
            </w:r>
          </w:p>
        </w:tc>
      </w:tr>
      <w:tr w:rsidR="000A0086" w14:paraId="56553646" w14:textId="77777777">
        <w:tc>
          <w:tcPr>
            <w:tcW w:w="3120" w:type="dxa"/>
          </w:tcPr>
          <w:p w14:paraId="04D3F9A3" w14:textId="77777777" w:rsidR="000A0086" w:rsidRDefault="00000000">
            <w:r>
              <w:t>Achievement system</w:t>
            </w:r>
          </w:p>
        </w:tc>
        <w:tc>
          <w:tcPr>
            <w:tcW w:w="3120" w:type="dxa"/>
          </w:tcPr>
          <w:p w14:paraId="531C8235" w14:textId="77777777" w:rsidR="000A0086" w:rsidRDefault="00000000">
            <w:r>
              <w:t>Overwhelming 100+ medals</w:t>
            </w:r>
          </w:p>
        </w:tc>
        <w:tc>
          <w:tcPr>
            <w:tcW w:w="3120" w:type="dxa"/>
          </w:tcPr>
          <w:p w14:paraId="07BC1A9A" w14:textId="77777777" w:rsidR="000A0086" w:rsidRDefault="00000000">
            <w:r>
              <w:t>Focused, achievable badge collection</w:t>
            </w:r>
          </w:p>
        </w:tc>
      </w:tr>
      <w:tr w:rsidR="000A0086" w14:paraId="531F4E5F" w14:textId="77777777">
        <w:tc>
          <w:tcPr>
            <w:tcW w:w="3120" w:type="dxa"/>
          </w:tcPr>
          <w:p w14:paraId="1E0FFB57" w14:textId="77777777" w:rsidR="000A0086" w:rsidRDefault="00000000">
            <w:r>
              <w:t>Guided routes</w:t>
            </w:r>
          </w:p>
        </w:tc>
        <w:tc>
          <w:tcPr>
            <w:tcW w:w="3120" w:type="dxa"/>
          </w:tcPr>
          <w:p w14:paraId="6629FF43" w14:textId="77777777" w:rsidR="000A0086" w:rsidRDefault="00000000">
            <w:r>
              <w:t>User-generated, game-focused</w:t>
            </w:r>
          </w:p>
        </w:tc>
        <w:tc>
          <w:tcPr>
            <w:tcW w:w="3120" w:type="dxa"/>
          </w:tcPr>
          <w:p w14:paraId="74329231" w14:textId="77777777" w:rsidR="000A0086" w:rsidRDefault="00000000">
            <w:r>
              <w:t>Curated walking tours with practical info</w:t>
            </w:r>
          </w:p>
        </w:tc>
      </w:tr>
    </w:tbl>
    <w:p w14:paraId="730E73FE" w14:textId="77777777" w:rsidR="000A0086" w:rsidRDefault="00000000">
      <w:r>
        <w:lastRenderedPageBreak/>
        <w:t>NW Trails takes proven engagement mechanics from the world's most successful location-based game and reimagines them for a focused, practical purpose: helping Douglas College students discover and connect with New Westminster.</w:t>
      </w:r>
    </w:p>
    <w:p w14:paraId="0C84BD2E" w14:textId="77777777" w:rsidR="000A0086" w:rsidRDefault="00000000">
      <w:r>
        <w:br w:type="page"/>
      </w:r>
    </w:p>
    <w:p w14:paraId="5B5A4262" w14:textId="77777777" w:rsidR="000A0086" w:rsidRDefault="00000000">
      <w:pPr>
        <w:pStyle w:val="Heading2"/>
      </w:pPr>
      <w:r>
        <w:lastRenderedPageBreak/>
        <w:t>iv. Target Audience</w:t>
      </w:r>
    </w:p>
    <w:p w14:paraId="30B19E0B" w14:textId="77777777" w:rsidR="000A0086" w:rsidRDefault="00000000">
      <w:pPr>
        <w:pStyle w:val="Heading3"/>
      </w:pPr>
      <w:r>
        <w:t>Primary Audience: Douglas College Students New to New Westminster</w:t>
      </w:r>
    </w:p>
    <w:p w14:paraId="2908C9D0" w14:textId="77777777" w:rsidR="000A0086" w:rsidRDefault="00000000">
      <w:r>
        <w:t>The primary target users of NW Trails are Douglas College students, particularly those who are new to the New Westminster area. This includes:</w:t>
      </w:r>
    </w:p>
    <w:p w14:paraId="513304C8" w14:textId="77777777" w:rsidR="000A0086" w:rsidRDefault="00000000">
      <w:pPr>
        <w:pStyle w:val="ListBullet"/>
      </w:pPr>
      <w:r>
        <w:t>International students who have recently arrived in Canada and are unfamiliar with the local area. These students often spend their first semester confined to campus and their residence, missing out on the vibrant community surrounding Douglas College.</w:t>
      </w:r>
    </w:p>
    <w:p w14:paraId="2D4B4CCA" w14:textId="77777777" w:rsidR="000A0086" w:rsidRDefault="00000000">
      <w:pPr>
        <w:pStyle w:val="ListBullet"/>
      </w:pPr>
      <w:r>
        <w:t>Domestic students from other cities who have moved to New Westminster for their studies and want to explore their new neighborhood but do not know where to start.</w:t>
      </w:r>
    </w:p>
    <w:p w14:paraId="3CCDBCF2" w14:textId="77777777" w:rsidR="000A0086" w:rsidRDefault="00000000">
      <w:pPr>
        <w:pStyle w:val="ListBullet"/>
      </w:pPr>
      <w:r>
        <w:t>First-year students looking for social activities beyond the classroom. NW Trails provides a low-pressure, self-paced way to explore the city — alone or with friends.</w:t>
      </w:r>
    </w:p>
    <w:p w14:paraId="3BD66868" w14:textId="77777777" w:rsidR="000A0086" w:rsidRDefault="00000000">
      <w:pPr>
        <w:pStyle w:val="Heading3"/>
      </w:pPr>
      <w:r>
        <w:t>Secondary Audience: Current Students Seeking Weekend Activities</w:t>
      </w:r>
    </w:p>
    <w:p w14:paraId="2B70251D" w14:textId="77777777" w:rsidR="000A0086" w:rsidRDefault="00000000">
      <w:r>
        <w:t>Even students who have lived in New Westminster for a while may not have explored many of its landmarks. NW Trails serves as a weekend activity planner by offering:</w:t>
      </w:r>
    </w:p>
    <w:p w14:paraId="084CA061" w14:textId="77777777" w:rsidR="000A0086" w:rsidRDefault="00000000">
      <w:pPr>
        <w:pStyle w:val="ListBullet"/>
      </w:pPr>
      <w:r>
        <w:t>Structured walking routes that turn a casual walk into a guided exploration.</w:t>
      </w:r>
    </w:p>
    <w:p w14:paraId="7EB170B7" w14:textId="77777777" w:rsidR="000A0086" w:rsidRDefault="00000000">
      <w:pPr>
        <w:pStyle w:val="ListBullet"/>
      </w:pPr>
      <w:r>
        <w:t>Gamification elements (badges, leaderboard) that create motivation to visit places they have walked past but never entered.</w:t>
      </w:r>
    </w:p>
    <w:p w14:paraId="783E279F" w14:textId="77777777" w:rsidR="000A0086" w:rsidRDefault="00000000">
      <w:pPr>
        <w:pStyle w:val="ListBullet"/>
      </w:pPr>
      <w:r>
        <w:t>Social competition through the leaderboard, encouraging friend groups to compete on who can explore the most landmarks.</w:t>
      </w:r>
    </w:p>
    <w:p w14:paraId="0382E472" w14:textId="77777777" w:rsidR="000A0086" w:rsidRDefault="00000000">
      <w:pPr>
        <w:pStyle w:val="Heading3"/>
      </w:pPr>
      <w:r>
        <w:t>User Needs</w:t>
      </w:r>
    </w:p>
    <w:tbl>
      <w:tblPr>
        <w:tblStyle w:val="TableGrid"/>
        <w:tblW w:w="0" w:type="auto"/>
        <w:tblLook w:val="04A0" w:firstRow="1" w:lastRow="0" w:firstColumn="1" w:lastColumn="0" w:noHBand="0" w:noVBand="1"/>
      </w:tblPr>
      <w:tblGrid>
        <w:gridCol w:w="4680"/>
        <w:gridCol w:w="4680"/>
      </w:tblGrid>
      <w:tr w:rsidR="000A0086" w14:paraId="5741B089" w14:textId="77777777">
        <w:tc>
          <w:tcPr>
            <w:tcW w:w="4680" w:type="dxa"/>
          </w:tcPr>
          <w:p w14:paraId="4F828942" w14:textId="77777777" w:rsidR="000A0086" w:rsidRDefault="00000000">
            <w:r>
              <w:rPr>
                <w:b/>
              </w:rPr>
              <w:t>User Need</w:t>
            </w:r>
          </w:p>
        </w:tc>
        <w:tc>
          <w:tcPr>
            <w:tcW w:w="4680" w:type="dxa"/>
          </w:tcPr>
          <w:p w14:paraId="5DD88A62" w14:textId="77777777" w:rsidR="000A0086" w:rsidRDefault="00000000">
            <w:r>
              <w:rPr>
                <w:b/>
              </w:rPr>
              <w:t>How NW Trails Addresses It</w:t>
            </w:r>
          </w:p>
        </w:tc>
      </w:tr>
      <w:tr w:rsidR="000A0086" w14:paraId="52CE2A98" w14:textId="77777777">
        <w:tc>
          <w:tcPr>
            <w:tcW w:w="4680" w:type="dxa"/>
          </w:tcPr>
          <w:p w14:paraId="0E1E56EF" w14:textId="77777777" w:rsidR="000A0086" w:rsidRDefault="00000000">
            <w:r>
              <w:t>"I don't know what's around campus"</w:t>
            </w:r>
          </w:p>
        </w:tc>
        <w:tc>
          <w:tcPr>
            <w:tcW w:w="4680" w:type="dxa"/>
          </w:tcPr>
          <w:p w14:paraId="3CF9B629" w14:textId="77777777" w:rsidR="000A0086" w:rsidRDefault="00000000">
            <w:r>
              <w:t>Interactive map with 15 curated landmarks, each with descriptions and categories</w:t>
            </w:r>
          </w:p>
        </w:tc>
      </w:tr>
      <w:tr w:rsidR="000A0086" w14:paraId="5BC0A0C8" w14:textId="77777777">
        <w:tc>
          <w:tcPr>
            <w:tcW w:w="4680" w:type="dxa"/>
          </w:tcPr>
          <w:p w14:paraId="4A44F20B" w14:textId="77777777" w:rsidR="000A0086" w:rsidRDefault="00000000">
            <w:r>
              <w:t>"I want something fun to do on weekends"</w:t>
            </w:r>
          </w:p>
        </w:tc>
        <w:tc>
          <w:tcPr>
            <w:tcW w:w="4680" w:type="dxa"/>
          </w:tcPr>
          <w:p w14:paraId="52066E41" w14:textId="77777777" w:rsidR="000A0086" w:rsidRDefault="00000000">
            <w:r>
              <w:t>Guided walking routes with varying difficulty, gamified with badge rewards</w:t>
            </w:r>
          </w:p>
        </w:tc>
      </w:tr>
      <w:tr w:rsidR="000A0086" w14:paraId="68F7732D" w14:textId="77777777">
        <w:tc>
          <w:tcPr>
            <w:tcW w:w="4680" w:type="dxa"/>
          </w:tcPr>
          <w:p w14:paraId="07E50B73" w14:textId="77777777" w:rsidR="000A0086" w:rsidRDefault="00000000">
            <w:r>
              <w:t>"I want to feel connected to this city"</w:t>
            </w:r>
          </w:p>
        </w:tc>
        <w:tc>
          <w:tcPr>
            <w:tcW w:w="4680" w:type="dxa"/>
          </w:tcPr>
          <w:p w14:paraId="78F4F8BD" w14:textId="77777777" w:rsidR="000A0086" w:rsidRDefault="00000000">
            <w:r>
              <w:t>Educational landmark content about New Westminster's history, food, and culture</w:t>
            </w:r>
          </w:p>
        </w:tc>
      </w:tr>
      <w:tr w:rsidR="000A0086" w14:paraId="6949945A" w14:textId="77777777">
        <w:tc>
          <w:tcPr>
            <w:tcW w:w="4680" w:type="dxa"/>
          </w:tcPr>
          <w:p w14:paraId="780A83C0" w14:textId="77777777" w:rsidR="000A0086" w:rsidRDefault="00000000">
            <w:r>
              <w:t>"I want to do this with friends"</w:t>
            </w:r>
          </w:p>
        </w:tc>
        <w:tc>
          <w:tcPr>
            <w:tcW w:w="4680" w:type="dxa"/>
          </w:tcPr>
          <w:p w14:paraId="466D4700" w14:textId="77777777" w:rsidR="000A0086" w:rsidRDefault="00000000">
            <w:r>
              <w:t>Leaderboard, social sharing, community stats that encourage group exploration</w:t>
            </w:r>
          </w:p>
        </w:tc>
      </w:tr>
      <w:tr w:rsidR="000A0086" w14:paraId="09057F32" w14:textId="77777777">
        <w:tc>
          <w:tcPr>
            <w:tcW w:w="4680" w:type="dxa"/>
          </w:tcPr>
          <w:p w14:paraId="46CD3A3B" w14:textId="77777777" w:rsidR="000A0086" w:rsidRDefault="00000000">
            <w:r>
              <w:t>"I don't have a lot of time"</w:t>
            </w:r>
          </w:p>
        </w:tc>
        <w:tc>
          <w:tcPr>
            <w:tcW w:w="4680" w:type="dxa"/>
          </w:tcPr>
          <w:p w14:paraId="4A3FB4BC" w14:textId="77777777" w:rsidR="000A0086" w:rsidRDefault="00000000">
            <w:r>
              <w:t>Short routes (30-70 min), one-tap check-in (3 seconds), progress saves automatically</w:t>
            </w:r>
          </w:p>
        </w:tc>
      </w:tr>
    </w:tbl>
    <w:p w14:paraId="32ED4E0C" w14:textId="77777777" w:rsidR="000A0086" w:rsidRDefault="00000000">
      <w:pPr>
        <w:pStyle w:val="Heading3"/>
      </w:pPr>
      <w:r>
        <w:t>Why They Would Use NW Trails</w:t>
      </w:r>
    </w:p>
    <w:p w14:paraId="54D7F4A1" w14:textId="77777777" w:rsidR="000A0086" w:rsidRDefault="00000000">
      <w:r>
        <w:t>Unlike generic tourism apps (Google Maps, TripAdvisor) that serve all travelers, NW Trails is specifically designed for Douglas College students exploring New Westminster. The curated landmarks are chosen for relevance to student life — affordable food spots, free parks, cultural venues with student discounts, and transit-accessible locations. The gamification layer transforms routine exploration into an engaging challenge, and the community leaderboard adds a social dimension that generic apps lack.</w:t>
      </w:r>
    </w:p>
    <w:p w14:paraId="7BD0AF42" w14:textId="77777777" w:rsidR="000A0086" w:rsidRDefault="00000000">
      <w:r>
        <w:br w:type="page"/>
      </w:r>
    </w:p>
    <w:p w14:paraId="0FE070F7" w14:textId="77777777" w:rsidR="000A0086" w:rsidRDefault="00000000">
      <w:pPr>
        <w:pStyle w:val="Heading2"/>
      </w:pPr>
      <w:r>
        <w:lastRenderedPageBreak/>
        <w:t>v. Features</w:t>
      </w:r>
    </w:p>
    <w:p w14:paraId="305A5C1E" w14:textId="77777777" w:rsidR="000A0086" w:rsidRDefault="00000000">
      <w:pPr>
        <w:pStyle w:val="Heading3"/>
      </w:pPr>
      <w:r>
        <w:t>Must-Have Features</w:t>
      </w:r>
    </w:p>
    <w:p w14:paraId="158CC112" w14:textId="77777777" w:rsidR="000A0086" w:rsidRDefault="00000000">
      <w:pPr>
        <w:pStyle w:val="Heading4"/>
      </w:pPr>
      <w:r>
        <w:t>Must-Have 1: Landmark Discovery &amp; Map</w:t>
      </w:r>
    </w:p>
    <w:p w14:paraId="53D77EAB" w14:textId="77777777" w:rsidR="000A0086" w:rsidRDefault="00000000">
      <w:pPr>
        <w:ind w:left="567"/>
      </w:pPr>
      <w:r>
        <w:rPr>
          <w:i/>
        </w:rPr>
        <w:t>As a Douglas student new to New Westminster, I want to view a map showing curated landmarks around the city so that I can discover interesting places to visit nearby.</w:t>
      </w:r>
    </w:p>
    <w:p w14:paraId="0D2349A1" w14:textId="77777777" w:rsidR="000A0086" w:rsidRDefault="00000000">
      <w:pPr>
        <w:ind w:left="567"/>
      </w:pPr>
      <w:r>
        <w:rPr>
          <w:i/>
        </w:rPr>
        <w:t>As a user, I want to tap on a landmark pin on the map to see its details (name, description, photo, distance from me) so that I can decide whether to visit it.</w:t>
      </w:r>
    </w:p>
    <w:p w14:paraId="1DCC615C" w14:textId="77777777" w:rsidR="000A0086" w:rsidRDefault="00000000">
      <w:pPr>
        <w:ind w:left="567"/>
      </w:pPr>
      <w:r>
        <w:rPr>
          <w:i/>
        </w:rPr>
        <w:t>As a user, I want to filter landmarks by category (Historic, Nature, Food, Culture) so that I can find places that match my interests.</w:t>
      </w:r>
    </w:p>
    <w:p w14:paraId="44BFBEEB" w14:textId="77777777" w:rsidR="000A0086" w:rsidRDefault="00000000">
      <w:pPr>
        <w:pStyle w:val="Heading4"/>
      </w:pPr>
      <w:r>
        <w:t>Must-Have 2: Location-Based Check-in</w:t>
      </w:r>
    </w:p>
    <w:p w14:paraId="0B0C1591" w14:textId="77777777" w:rsidR="000A0086" w:rsidRDefault="00000000">
      <w:pPr>
        <w:ind w:left="567"/>
      </w:pPr>
      <w:r>
        <w:rPr>
          <w:i/>
        </w:rPr>
        <w:t>As a user visiting a landmark, I want to check in when I am within 50 meters of the location so that my visit is verified and recorded.</w:t>
      </w:r>
    </w:p>
    <w:p w14:paraId="69A40722" w14:textId="77777777" w:rsidR="000A0086" w:rsidRDefault="00000000">
      <w:pPr>
        <w:ind w:left="567"/>
      </w:pPr>
      <w:r>
        <w:rPr>
          <w:i/>
        </w:rPr>
        <w:t>As a user, I want to optionally upload a photo when checking in so that I can keep a visual memory of my visit.</w:t>
      </w:r>
    </w:p>
    <w:p w14:paraId="54B28AAD" w14:textId="77777777" w:rsidR="000A0086" w:rsidRDefault="00000000">
      <w:pPr>
        <w:ind w:left="567"/>
      </w:pPr>
      <w:r>
        <w:rPr>
          <w:i/>
        </w:rPr>
        <w:t>As a user, I want to see my check-in history with dates and photos so that I can review all the places I have explored.</w:t>
      </w:r>
    </w:p>
    <w:p w14:paraId="607EFB31" w14:textId="77777777" w:rsidR="000A0086" w:rsidRDefault="00000000">
      <w:pPr>
        <w:pStyle w:val="Heading4"/>
      </w:pPr>
      <w:r>
        <w:t>Must-Have 3: Achievement &amp; Badge System</w:t>
      </w:r>
    </w:p>
    <w:p w14:paraId="027779AC" w14:textId="77777777" w:rsidR="000A0086" w:rsidRDefault="00000000">
      <w:pPr>
        <w:ind w:left="567"/>
      </w:pPr>
      <w:r>
        <w:rPr>
          <w:i/>
        </w:rPr>
        <w:t>As a user, I want to earn achievement badges (Bronze for 5 landmarks, Silver for 10, Gold for all 15) so that I feel motivated to explore more of New Westminster.</w:t>
      </w:r>
    </w:p>
    <w:p w14:paraId="3C835A0E" w14:textId="77777777" w:rsidR="000A0086" w:rsidRDefault="00000000">
      <w:pPr>
        <w:ind w:left="567"/>
      </w:pPr>
      <w:r>
        <w:rPr>
          <w:i/>
        </w:rPr>
        <w:t>As a user, I want to earn special themed badges (e.g., "History Buff" for visiting all historic sites, "Foodie Explorer" for visiting all food spots) so that I have additional goals to pursue.</w:t>
      </w:r>
    </w:p>
    <w:p w14:paraId="1622A920" w14:textId="77777777" w:rsidR="000A0086" w:rsidRDefault="00000000">
      <w:pPr>
        <w:ind w:left="567"/>
      </w:pPr>
      <w:r>
        <w:rPr>
          <w:i/>
        </w:rPr>
        <w:t>As a user, I want to view my achievement progress on a personal profile page so that I can track how close I am to earning the next badge.</w:t>
      </w:r>
    </w:p>
    <w:p w14:paraId="4ABEF988" w14:textId="77777777" w:rsidR="000A0086" w:rsidRDefault="00000000">
      <w:pPr>
        <w:pStyle w:val="Heading4"/>
      </w:pPr>
      <w:r>
        <w:t>Must-Have 4: Guided Walking Routes</w:t>
      </w:r>
    </w:p>
    <w:p w14:paraId="1B77A622" w14:textId="77777777" w:rsidR="000A0086" w:rsidRDefault="00000000">
      <w:pPr>
        <w:ind w:left="567"/>
      </w:pPr>
      <w:r>
        <w:rPr>
          <w:i/>
        </w:rPr>
        <w:t>As a user who wants a structured exploration experience, I want to browse pre-set walking routes (e.g., "Historic Downtown Walk", "Waterfront Trail") so that I can follow a curated path through the city.</w:t>
      </w:r>
    </w:p>
    <w:p w14:paraId="582D2404" w14:textId="77777777" w:rsidR="000A0086" w:rsidRDefault="00000000">
      <w:pPr>
        <w:ind w:left="567"/>
      </w:pPr>
      <w:r>
        <w:rPr>
          <w:i/>
        </w:rPr>
        <w:t>As a user, I want to see each route's distance, estimated duration, and difficulty level so that I can choose a route that fits my schedule and fitness level.</w:t>
      </w:r>
    </w:p>
    <w:p w14:paraId="56CB9A19" w14:textId="77777777" w:rsidR="000A0086" w:rsidRDefault="00000000">
      <w:pPr>
        <w:ind w:left="567"/>
      </w:pPr>
      <w:r>
        <w:rPr>
          <w:i/>
        </w:rPr>
        <w:t>As a user on an active route, I want to see the next landmark in the route with navigation directions so that I can easily find my way.</w:t>
      </w:r>
    </w:p>
    <w:p w14:paraId="5BE39975" w14:textId="77777777" w:rsidR="000A0086" w:rsidRDefault="00000000">
      <w:pPr>
        <w:pStyle w:val="Heading3"/>
      </w:pPr>
      <w:r>
        <w:lastRenderedPageBreak/>
        <w:t>Nice-to-Have Features</w:t>
      </w:r>
    </w:p>
    <w:p w14:paraId="4582F851" w14:textId="77777777" w:rsidR="000A0086" w:rsidRDefault="00000000">
      <w:pPr>
        <w:pStyle w:val="Heading4"/>
      </w:pPr>
      <w:r>
        <w:t>Nice-to-Have 1: Social Sharing &amp; Achievement Wall</w:t>
      </w:r>
    </w:p>
    <w:p w14:paraId="4C7D1AF5" w14:textId="77777777" w:rsidR="000A0086" w:rsidRDefault="00000000">
      <w:pPr>
        <w:ind w:left="567"/>
      </w:pPr>
      <w:r>
        <w:rPr>
          <w:i/>
        </w:rPr>
        <w:t>As a user, I want to view a personal "achievement wall" displaying all my badges and check-in highlights so that I can showcase my exploration journey.</w:t>
      </w:r>
    </w:p>
    <w:p w14:paraId="7680198B" w14:textId="77777777" w:rsidR="000A0086" w:rsidRDefault="00000000">
      <w:pPr>
        <w:ind w:left="567"/>
      </w:pPr>
      <w:r>
        <w:rPr>
          <w:i/>
        </w:rPr>
        <w:t>As a user, I want to share my achievements or check-ins to social media (Instagram, Twitter) so that I can let friends know about my New Westminster experiences.</w:t>
      </w:r>
    </w:p>
    <w:p w14:paraId="2B60E2F5" w14:textId="77777777" w:rsidR="000A0086" w:rsidRDefault="00000000">
      <w:pPr>
        <w:pStyle w:val="Heading4"/>
      </w:pPr>
      <w:r>
        <w:t>Nice-to-Have 2: Community Leaderboard</w:t>
      </w:r>
    </w:p>
    <w:p w14:paraId="3EEF956A" w14:textId="77777777" w:rsidR="000A0086" w:rsidRDefault="00000000">
      <w:pPr>
        <w:ind w:left="567"/>
      </w:pPr>
      <w:r>
        <w:rPr>
          <w:i/>
        </w:rPr>
        <w:t>As a user, I want to see a leaderboard ranking all users by the number of landmarks visited so that I can compete with fellow students.</w:t>
      </w:r>
    </w:p>
    <w:p w14:paraId="0843D722" w14:textId="77777777" w:rsidR="000A0086" w:rsidRDefault="00000000">
      <w:pPr>
        <w:ind w:left="567"/>
      </w:pPr>
      <w:r>
        <w:rPr>
          <w:i/>
        </w:rPr>
        <w:t>As a user, I want to see a community exploration heatmap showing which landmarks are most popular so that I can discover trending spots.</w:t>
      </w:r>
    </w:p>
    <w:p w14:paraId="2DA0DBBD" w14:textId="77777777" w:rsidR="000A0086" w:rsidRDefault="00000000">
      <w:pPr>
        <w:pStyle w:val="Heading4"/>
      </w:pPr>
      <w:r>
        <w:t>Nice-to-Have 3: Landmark Reviews &amp; Tips</w:t>
      </w:r>
    </w:p>
    <w:p w14:paraId="0F1AB7D5" w14:textId="77777777" w:rsidR="000A0086" w:rsidRDefault="00000000">
      <w:pPr>
        <w:ind w:left="567"/>
      </w:pPr>
      <w:r>
        <w:rPr>
          <w:i/>
        </w:rPr>
        <w:t>As a user who has checked in at a landmark, I want to leave a short review or tip (e.g., "Best visited at sunset", "Free parking nearby") so that other users benefit from my experience.</w:t>
      </w:r>
    </w:p>
    <w:p w14:paraId="0F0B1583" w14:textId="77777777" w:rsidR="000A0086" w:rsidRDefault="00000000">
      <w:pPr>
        <w:ind w:left="567"/>
      </w:pPr>
      <w:r>
        <w:rPr>
          <w:i/>
        </w:rPr>
        <w:t>As a user, I want to read reviews from other students before visiting a landmark so that I can plan my visit better.</w:t>
      </w:r>
    </w:p>
    <w:p w14:paraId="3744FFBB" w14:textId="77777777" w:rsidR="000A0086" w:rsidRDefault="00000000">
      <w:r>
        <w:br w:type="page"/>
      </w:r>
    </w:p>
    <w:p w14:paraId="6D138B2A" w14:textId="77777777" w:rsidR="000A0086" w:rsidRDefault="00000000">
      <w:pPr>
        <w:pStyle w:val="Heading2"/>
      </w:pPr>
      <w:r>
        <w:lastRenderedPageBreak/>
        <w:t>vi. Wireframes (5 Pages)</w:t>
      </w:r>
    </w:p>
    <w:p w14:paraId="21CEA91F" w14:textId="77777777" w:rsidR="000A0086" w:rsidRDefault="00000000">
      <w:pPr>
        <w:ind w:left="567"/>
      </w:pPr>
      <w:r>
        <w:rPr>
          <w:i/>
        </w:rPr>
        <w:t>Wireframes will be created in Figma by assigned members. Below is the detailed layout specification for each page.</w:t>
      </w:r>
    </w:p>
    <w:p w14:paraId="103ABC3E" w14:textId="77777777" w:rsidR="000A0086" w:rsidRDefault="00000000">
      <w:pPr>
        <w:pStyle w:val="Heading3"/>
      </w:pPr>
      <w:r>
        <w:t>Wireframe Screenshot Placement (for final .docx)</w:t>
      </w:r>
    </w:p>
    <w:p w14:paraId="38544FEB" w14:textId="77777777" w:rsidR="000A0086" w:rsidRDefault="00000000">
      <w:r>
        <w:t>Insert screenshots exported/imported from the HTML wireframes in this order:</w:t>
      </w:r>
    </w:p>
    <w:p w14:paraId="158AC975" w14:textId="3A452575" w:rsidR="000A0086" w:rsidRDefault="00000000">
      <w:pPr>
        <w:pStyle w:val="ListNumber"/>
      </w:pPr>
      <w:r>
        <w:t>Figure 1 - P1-HomeMap</w:t>
      </w:r>
    </w:p>
    <w:p w14:paraId="5E08B720" w14:textId="0A213C5F" w:rsidR="003F7A04" w:rsidRDefault="003F7A04" w:rsidP="003F7A04">
      <w:pPr>
        <w:pStyle w:val="ListNumber"/>
        <w:numPr>
          <w:ilvl w:val="0"/>
          <w:numId w:val="0"/>
        </w:numPr>
        <w:ind w:left="360"/>
      </w:pPr>
      <w:r>
        <w:rPr>
          <w:noProof/>
        </w:rPr>
        <w:lastRenderedPageBreak/>
        <w:drawing>
          <wp:inline distT="0" distB="0" distL="0" distR="0" wp14:anchorId="2CB25545" wp14:editId="252150B0">
            <wp:extent cx="3762375" cy="8077200"/>
            <wp:effectExtent l="0" t="0" r="9525" b="0"/>
            <wp:docPr id="16125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2375" cy="8077200"/>
                    </a:xfrm>
                    <a:prstGeom prst="rect">
                      <a:avLst/>
                    </a:prstGeom>
                    <a:noFill/>
                    <a:ln>
                      <a:noFill/>
                    </a:ln>
                  </pic:spPr>
                </pic:pic>
              </a:graphicData>
            </a:graphic>
          </wp:inline>
        </w:drawing>
      </w:r>
    </w:p>
    <w:p w14:paraId="085F543D" w14:textId="2D850837" w:rsidR="000A0086" w:rsidRDefault="00000000">
      <w:pPr>
        <w:pStyle w:val="ListNumber"/>
      </w:pPr>
      <w:r>
        <w:lastRenderedPageBreak/>
        <w:t>Figure 2 - P2-LandmarkDetail-Within50m</w:t>
      </w:r>
    </w:p>
    <w:p w14:paraId="341ED2FD" w14:textId="680009DC" w:rsidR="003F7A04" w:rsidRDefault="003F7A04" w:rsidP="003F7A04">
      <w:pPr>
        <w:pStyle w:val="ListNumber"/>
        <w:numPr>
          <w:ilvl w:val="0"/>
          <w:numId w:val="0"/>
        </w:numPr>
        <w:ind w:left="360"/>
      </w:pPr>
      <w:r>
        <w:rPr>
          <w:noProof/>
        </w:rPr>
        <w:lastRenderedPageBreak/>
        <w:drawing>
          <wp:inline distT="0" distB="0" distL="0" distR="0" wp14:anchorId="6087CD4F" wp14:editId="2A646193">
            <wp:extent cx="3724275" cy="8086725"/>
            <wp:effectExtent l="0" t="0" r="9525" b="9525"/>
            <wp:docPr id="1443045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4275" cy="8086725"/>
                    </a:xfrm>
                    <a:prstGeom prst="rect">
                      <a:avLst/>
                    </a:prstGeom>
                    <a:noFill/>
                    <a:ln>
                      <a:noFill/>
                    </a:ln>
                  </pic:spPr>
                </pic:pic>
              </a:graphicData>
            </a:graphic>
          </wp:inline>
        </w:drawing>
      </w:r>
    </w:p>
    <w:p w14:paraId="4C2F6D9E" w14:textId="3AA0043D" w:rsidR="000A0086" w:rsidRDefault="00000000">
      <w:pPr>
        <w:pStyle w:val="ListNumber"/>
      </w:pPr>
      <w:r>
        <w:lastRenderedPageBreak/>
        <w:t>Figure 3 - P3-AchievementProfile</w:t>
      </w:r>
    </w:p>
    <w:p w14:paraId="5A725166" w14:textId="7E033002" w:rsidR="003F7A04" w:rsidRDefault="003F7A04" w:rsidP="003F7A04">
      <w:pPr>
        <w:pStyle w:val="ListNumber"/>
        <w:numPr>
          <w:ilvl w:val="0"/>
          <w:numId w:val="0"/>
        </w:numPr>
        <w:ind w:left="360"/>
      </w:pPr>
      <w:r>
        <w:rPr>
          <w:noProof/>
        </w:rPr>
        <w:lastRenderedPageBreak/>
        <w:drawing>
          <wp:inline distT="0" distB="0" distL="0" distR="0" wp14:anchorId="40731CF3" wp14:editId="46F3474D">
            <wp:extent cx="3762375" cy="8067675"/>
            <wp:effectExtent l="0" t="0" r="9525" b="9525"/>
            <wp:docPr id="1074993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2375" cy="8067675"/>
                    </a:xfrm>
                    <a:prstGeom prst="rect">
                      <a:avLst/>
                    </a:prstGeom>
                    <a:noFill/>
                    <a:ln>
                      <a:noFill/>
                    </a:ln>
                  </pic:spPr>
                </pic:pic>
              </a:graphicData>
            </a:graphic>
          </wp:inline>
        </w:drawing>
      </w:r>
    </w:p>
    <w:p w14:paraId="528D2ED9" w14:textId="6EA9913D" w:rsidR="000A0086" w:rsidRDefault="00000000">
      <w:pPr>
        <w:pStyle w:val="ListNumber"/>
      </w:pPr>
      <w:r>
        <w:lastRenderedPageBreak/>
        <w:t>Figure 4 - P4A/P4B Routes</w:t>
      </w:r>
    </w:p>
    <w:p w14:paraId="7E010AB4" w14:textId="1490B70A" w:rsidR="003F7A04" w:rsidRDefault="003F7A04" w:rsidP="003F7A04">
      <w:pPr>
        <w:pStyle w:val="ListNumber"/>
        <w:numPr>
          <w:ilvl w:val="0"/>
          <w:numId w:val="0"/>
        </w:numPr>
        <w:ind w:left="360"/>
      </w:pPr>
      <w:r>
        <w:rPr>
          <w:noProof/>
        </w:rPr>
        <w:drawing>
          <wp:inline distT="0" distB="0" distL="0" distR="0" wp14:anchorId="515D8032" wp14:editId="58EEA297">
            <wp:extent cx="5943600" cy="6207125"/>
            <wp:effectExtent l="0" t="0" r="0" b="3175"/>
            <wp:docPr id="775714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207125"/>
                    </a:xfrm>
                    <a:prstGeom prst="rect">
                      <a:avLst/>
                    </a:prstGeom>
                    <a:noFill/>
                    <a:ln>
                      <a:noFill/>
                    </a:ln>
                  </pic:spPr>
                </pic:pic>
              </a:graphicData>
            </a:graphic>
          </wp:inline>
        </w:drawing>
      </w:r>
    </w:p>
    <w:p w14:paraId="5F43BE14" w14:textId="1C536C2C" w:rsidR="003F7A04" w:rsidRDefault="00000000" w:rsidP="003F7A04">
      <w:pPr>
        <w:pStyle w:val="ListNumber"/>
        <w:rPr>
          <w:rFonts w:hint="eastAsia"/>
        </w:rPr>
      </w:pPr>
      <w:r>
        <w:t>Figure 5 - P5-CommunityLeaderboard</w:t>
      </w:r>
    </w:p>
    <w:p w14:paraId="31C7F661" w14:textId="3B5A3B7D" w:rsidR="003F7A04" w:rsidRDefault="003F7A04" w:rsidP="003F7A04">
      <w:pPr>
        <w:pStyle w:val="ListNumber"/>
        <w:numPr>
          <w:ilvl w:val="0"/>
          <w:numId w:val="0"/>
        </w:numPr>
        <w:ind w:left="360"/>
      </w:pPr>
      <w:r>
        <w:rPr>
          <w:noProof/>
        </w:rPr>
        <w:lastRenderedPageBreak/>
        <w:drawing>
          <wp:inline distT="0" distB="0" distL="0" distR="0" wp14:anchorId="25C29D17" wp14:editId="488BEEF0">
            <wp:extent cx="3743325" cy="8105775"/>
            <wp:effectExtent l="0" t="0" r="9525" b="9525"/>
            <wp:docPr id="266973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3325" cy="8105775"/>
                    </a:xfrm>
                    <a:prstGeom prst="rect">
                      <a:avLst/>
                    </a:prstGeom>
                    <a:noFill/>
                    <a:ln>
                      <a:noFill/>
                    </a:ln>
                  </pic:spPr>
                </pic:pic>
              </a:graphicData>
            </a:graphic>
          </wp:inline>
        </w:drawing>
      </w:r>
    </w:p>
    <w:p w14:paraId="38283874" w14:textId="77777777" w:rsidR="000A0086" w:rsidRDefault="00000000">
      <w:pPr>
        <w:pStyle w:val="Heading3"/>
      </w:pPr>
      <w:r>
        <w:lastRenderedPageBreak/>
        <w:t>Page 1: Home / Map Screen</w:t>
      </w:r>
    </w:p>
    <w:p w14:paraId="7A0A903B" w14:textId="77777777" w:rsidR="000A0086" w:rsidRDefault="00000000">
      <w:r>
        <w:t>Purpose: Main screen showing the interactive map with all landmark pins.</w:t>
      </w:r>
    </w:p>
    <w:p w14:paraId="024C1C53" w14:textId="77777777" w:rsidR="000A0086" w:rsidRDefault="00000000">
      <w:r>
        <w:t>Layout (top to bottom):</w:t>
      </w:r>
    </w:p>
    <w:p w14:paraId="3CE75D6A" w14:textId="77777777" w:rsidR="000A0086" w:rsidRDefault="00000000">
      <w:pPr>
        <w:pStyle w:val="ListNumber"/>
      </w:pPr>
      <w:r>
        <w:rPr>
          <w:b/>
        </w:rPr>
        <w:t>AppBar</w:t>
      </w:r>
    </w:p>
    <w:p w14:paraId="12F78D5F" w14:textId="77777777" w:rsidR="000A0086" w:rsidRDefault="00000000">
      <w:pPr>
        <w:pStyle w:val="ListBullet"/>
      </w:pPr>
      <w:r>
        <w:t>Left: App name "NW Trails"</w:t>
      </w:r>
      <w:r>
        <w:br/>
        <w:t>Right: User avatar icon (tap to go to Profile)</w:t>
      </w:r>
    </w:p>
    <w:p w14:paraId="3DF7222B" w14:textId="77777777" w:rsidR="000A0086" w:rsidRDefault="00000000">
      <w:pPr>
        <w:pStyle w:val="ListNumber"/>
      </w:pPr>
      <w:r>
        <w:rPr>
          <w:b/>
        </w:rPr>
        <w:t>Category Filter Bar (horizontal scroll)</w:t>
      </w:r>
    </w:p>
    <w:p w14:paraId="4CE6AF5A" w14:textId="77777777" w:rsidR="000A0086" w:rsidRDefault="00000000">
      <w:pPr>
        <w:pStyle w:val="ListBullet"/>
      </w:pPr>
      <w:r>
        <w:t>Chips: Historic (brown), Nature (green), Food (orange), Culture (purple)</w:t>
      </w:r>
      <w:r>
        <w:br/>
        <w:t>Supports multi-select, selected chips are filled color, unselected are outlined</w:t>
      </w:r>
    </w:p>
    <w:p w14:paraId="48E1E078" w14:textId="77777777" w:rsidR="000A0086" w:rsidRDefault="00000000">
      <w:pPr>
        <w:pStyle w:val="ListNumber"/>
      </w:pPr>
      <w:r>
        <w:rPr>
          <w:b/>
        </w:rPr>
        <w:t>Map Area (~60% of screen)</w:t>
      </w:r>
    </w:p>
    <w:p w14:paraId="1C6D2E18" w14:textId="77777777" w:rsidR="000A0086" w:rsidRDefault="00000000">
      <w:pPr>
        <w:pStyle w:val="ListBullet"/>
      </w:pPr>
      <w:r>
        <w:t>Google Map centered on New Westminster</w:t>
      </w:r>
      <w:r>
        <w:br/>
        <w:t>15 landmark pins, color-coded by category</w:t>
      </w:r>
      <w:r>
        <w:br/>
        <w:t>User's current location shown as blue dot</w:t>
      </w:r>
      <w:r>
        <w:br/>
        <w:t>Tapping a pin highlights it and opens the bottom preview card</w:t>
      </w:r>
    </w:p>
    <w:p w14:paraId="238E01AC" w14:textId="77777777" w:rsidR="000A0086" w:rsidRDefault="00000000">
      <w:pPr>
        <w:pStyle w:val="ListNumber"/>
      </w:pPr>
      <w:r>
        <w:rPr>
          <w:b/>
        </w:rPr>
        <w:t>Bottom Preview Card (appears when a pin is tapped)</w:t>
      </w:r>
    </w:p>
    <w:p w14:paraId="19E2EABE" w14:textId="77777777" w:rsidR="000A0086" w:rsidRDefault="00000000">
      <w:pPr>
        <w:pStyle w:val="ListBullet"/>
      </w:pPr>
      <w:r>
        <w:t>Landmark icon + name</w:t>
      </w:r>
      <w:r>
        <w:br/>
        <w:t>Category tag + distance from user</w:t>
      </w:r>
      <w:r>
        <w:br/>
        <w:t>Star rating + total check-in count</w:t>
      </w:r>
      <w:r>
        <w:br/>
        <w:t>Tap card to navigate to Landmark Detail (Page 2)</w:t>
      </w:r>
    </w:p>
    <w:p w14:paraId="31544AE6" w14:textId="77777777" w:rsidR="000A0086" w:rsidRDefault="00000000">
      <w:pPr>
        <w:pStyle w:val="ListNumber"/>
      </w:pPr>
      <w:r>
        <w:rPr>
          <w:b/>
        </w:rPr>
        <w:t>Bottom Navigation Bar (4 tabs)</w:t>
      </w:r>
    </w:p>
    <w:p w14:paraId="09CA2529" w14:textId="77777777" w:rsidR="000A0086" w:rsidRDefault="00000000">
      <w:pPr>
        <w:pStyle w:val="ListBullet"/>
      </w:pPr>
      <w:r>
        <w:t>Map (active) | Check-in | Awards | Routes</w:t>
      </w:r>
      <w:r>
        <w:br/>
        <w:t>Check-in tab is used for history/status review; new check-in actions are initiated from Landmark Detail</w:t>
      </w:r>
    </w:p>
    <w:p w14:paraId="2B0053F0" w14:textId="77777777" w:rsidR="000A0086" w:rsidRDefault="00000000">
      <w:pPr>
        <w:pStyle w:val="Heading3"/>
      </w:pPr>
      <w:r>
        <w:t>Page 2: Landmark Detail + Check-in</w:t>
      </w:r>
    </w:p>
    <w:p w14:paraId="46A0E0F3" w14:textId="77777777" w:rsidR="000A0086" w:rsidRDefault="00000000">
      <w:r>
        <w:t>Purpose: Show full landmark info and enable check-in.</w:t>
      </w:r>
    </w:p>
    <w:p w14:paraId="24E29E0D" w14:textId="77777777" w:rsidR="000A0086" w:rsidRDefault="00000000">
      <w:r>
        <w:t>Layout (top to bottom):</w:t>
      </w:r>
    </w:p>
    <w:p w14:paraId="24D60F0C" w14:textId="77777777" w:rsidR="000A0086" w:rsidRDefault="00000000">
      <w:pPr>
        <w:pStyle w:val="ListNumber"/>
      </w:pPr>
      <w:r>
        <w:rPr>
          <w:b/>
        </w:rPr>
        <w:t>AppBar</w:t>
      </w:r>
    </w:p>
    <w:p w14:paraId="430C0D49" w14:textId="77777777" w:rsidR="000A0086" w:rsidRDefault="00000000">
      <w:pPr>
        <w:pStyle w:val="ListBullet"/>
      </w:pPr>
      <w:r>
        <w:t>Back button + Bookmark/favorite icon</w:t>
      </w:r>
    </w:p>
    <w:p w14:paraId="40667FC3" w14:textId="77777777" w:rsidR="000A0086" w:rsidRDefault="00000000">
      <w:pPr>
        <w:pStyle w:val="ListNumber"/>
      </w:pPr>
      <w:r>
        <w:rPr>
          <w:b/>
        </w:rPr>
        <w:t>Image Carousel (~200px height)</w:t>
      </w:r>
    </w:p>
    <w:p w14:paraId="3740384D" w14:textId="77777777" w:rsidR="000A0086" w:rsidRDefault="00000000">
      <w:pPr>
        <w:pStyle w:val="ListBullet"/>
      </w:pPr>
      <w:r>
        <w:t>Landmark photos, swipeable</w:t>
      </w:r>
      <w:r>
        <w:br/>
        <w:t>Dot indicator at bottom</w:t>
      </w:r>
    </w:p>
    <w:p w14:paraId="35BCC15B" w14:textId="77777777" w:rsidR="000A0086" w:rsidRDefault="00000000">
      <w:pPr>
        <w:pStyle w:val="ListNumber"/>
      </w:pPr>
      <w:r>
        <w:rPr>
          <w:b/>
        </w:rPr>
        <w:lastRenderedPageBreak/>
        <w:t>Info Section</w:t>
      </w:r>
    </w:p>
    <w:p w14:paraId="2552A2AB" w14:textId="77777777" w:rsidR="000A0086" w:rsidRDefault="00000000">
      <w:pPr>
        <w:pStyle w:val="ListBullet"/>
      </w:pPr>
      <w:r>
        <w:t>Landmark name (large, bold)</w:t>
      </w:r>
      <w:r>
        <w:br/>
        <w:t>Category tag (colored chip)</w:t>
      </w:r>
      <w:r>
        <w:br/>
        <w:t>Address with map pin icon</w:t>
      </w:r>
      <w:r>
        <w:br/>
        <w:t>Distance from user</w:t>
      </w:r>
      <w:r>
        <w:br/>
        <w:t>Total check-in count</w:t>
      </w:r>
    </w:p>
    <w:p w14:paraId="6E372F18" w14:textId="77777777" w:rsidR="000A0086" w:rsidRDefault="00000000">
      <w:pPr>
        <w:pStyle w:val="ListNumber"/>
      </w:pPr>
      <w:r>
        <w:rPr>
          <w:b/>
        </w:rPr>
        <w:t>Description Section</w:t>
      </w:r>
    </w:p>
    <w:p w14:paraId="561695AB" w14:textId="77777777" w:rsidR="000A0086" w:rsidRDefault="00000000">
      <w:pPr>
        <w:pStyle w:val="ListBullet"/>
      </w:pPr>
      <w:r>
        <w:t>"About" header</w:t>
      </w:r>
      <w:r>
        <w:br/>
        <w:t>2-3 sentences about the landmark</w:t>
      </w:r>
      <w:r>
        <w:br/>
        <w:t>Practical info: hours, tips</w:t>
      </w:r>
    </w:p>
    <w:p w14:paraId="3B7894F7" w14:textId="77777777" w:rsidR="000A0086" w:rsidRDefault="00000000">
      <w:pPr>
        <w:pStyle w:val="ListNumber"/>
      </w:pPr>
      <w:r>
        <w:rPr>
          <w:b/>
        </w:rPr>
        <w:t>Student Tips Section (Nice-to-Have)</w:t>
      </w:r>
    </w:p>
    <w:p w14:paraId="1BF7AB63" w14:textId="77777777" w:rsidR="000A0086" w:rsidRDefault="00000000">
      <w:pPr>
        <w:pStyle w:val="ListBullet"/>
      </w:pPr>
      <w:r>
        <w:t>Header: "Tips from students"</w:t>
      </w:r>
      <w:r>
        <w:br/>
        <w:t>Cards with tip text and username</w:t>
      </w:r>
    </w:p>
    <w:p w14:paraId="0776BEC6" w14:textId="77777777" w:rsidR="000A0086" w:rsidRDefault="00000000">
      <w:pPr>
        <w:pStyle w:val="ListNumber"/>
      </w:pPr>
      <w:r>
        <w:rPr>
          <w:b/>
        </w:rPr>
        <w:t>Action Buttons (bottom, sticky)</w:t>
      </w:r>
    </w:p>
    <w:p w14:paraId="7181622E" w14:textId="77777777" w:rsidR="000A0086" w:rsidRDefault="00000000">
      <w:pPr>
        <w:pStyle w:val="ListBullet"/>
      </w:pPr>
      <w:r>
        <w:t>Primary: "CHECK IN" — green if within 50m, gray if too far (shows distance)</w:t>
      </w:r>
      <w:r>
        <w:br/>
        <w:t>Secondary: "GET DIRECTIONS" — opens native maps app</w:t>
      </w:r>
      <w:r>
        <w:br/>
        <w:t>New check-in records are created only from this page's CHECK IN action</w:t>
      </w:r>
    </w:p>
    <w:p w14:paraId="0BA07E05" w14:textId="77777777" w:rsidR="000A0086" w:rsidRDefault="00000000">
      <w:pPr>
        <w:pStyle w:val="ListNumber"/>
      </w:pPr>
      <w:r>
        <w:rPr>
          <w:b/>
        </w:rPr>
        <w:t>Check-in Success Dialog (popup after check-in)</w:t>
      </w:r>
    </w:p>
    <w:p w14:paraId="270F2A4F" w14:textId="77777777" w:rsidR="000A0086" w:rsidRDefault="00000000">
      <w:pPr>
        <w:pStyle w:val="ListBullet"/>
      </w:pPr>
      <w:r>
        <w:t>Celebration animation/icon</w:t>
      </w:r>
      <w:r>
        <w:br/>
        <w:t>Landmark name + date</w:t>
      </w:r>
      <w:r>
        <w:br/>
        <w:t>Optional photo upload button + note button</w:t>
      </w:r>
      <w:r>
        <w:br/>
        <w:t>Progress bar: "X/15 landmarks"</w:t>
      </w:r>
      <w:r>
        <w:br/>
        <w:t>Next badge hint: "Next badge: Silver (10)"</w:t>
      </w:r>
      <w:r>
        <w:br/>
        <w:t>"Done" button to dismiss</w:t>
      </w:r>
    </w:p>
    <w:p w14:paraId="0BD6DDC9" w14:textId="77777777" w:rsidR="000A0086" w:rsidRDefault="00000000">
      <w:pPr>
        <w:pStyle w:val="Heading3"/>
      </w:pPr>
      <w:r>
        <w:t>Page 3: Achievements &amp; Profile</w:t>
      </w:r>
    </w:p>
    <w:p w14:paraId="4D072DA1" w14:textId="77777777" w:rsidR="000A0086" w:rsidRDefault="00000000">
      <w:r>
        <w:t>Purpose: Personal profile showing badges, progress, and check-in history.</w:t>
      </w:r>
    </w:p>
    <w:p w14:paraId="276E4983" w14:textId="77777777" w:rsidR="000A0086" w:rsidRDefault="00000000">
      <w:r>
        <w:t>Layout (top to bottom):</w:t>
      </w:r>
    </w:p>
    <w:p w14:paraId="4D070021" w14:textId="77777777" w:rsidR="000A0086" w:rsidRDefault="00000000">
      <w:pPr>
        <w:pStyle w:val="ListNumber"/>
      </w:pPr>
      <w:r>
        <w:rPr>
          <w:b/>
        </w:rPr>
        <w:t>AppBar</w:t>
      </w:r>
    </w:p>
    <w:p w14:paraId="209CCE27" w14:textId="77777777" w:rsidR="000A0086" w:rsidRDefault="00000000">
      <w:pPr>
        <w:pStyle w:val="ListBullet"/>
      </w:pPr>
      <w:r>
        <w:t>"My Explorer Profile"</w:t>
      </w:r>
    </w:p>
    <w:p w14:paraId="3A9D71AE" w14:textId="77777777" w:rsidR="000A0086" w:rsidRDefault="00000000">
      <w:pPr>
        <w:pStyle w:val="ListNumber"/>
      </w:pPr>
      <w:r>
        <w:rPr>
          <w:b/>
        </w:rPr>
        <w:t>Profile Header</w:t>
      </w:r>
    </w:p>
    <w:p w14:paraId="451EECF0" w14:textId="77777777" w:rsidR="000A0086" w:rsidRDefault="00000000">
      <w:pPr>
        <w:pStyle w:val="ListBullet"/>
      </w:pPr>
      <w:r>
        <w:t>User avatar (center)</w:t>
      </w:r>
      <w:r>
        <w:br/>
        <w:t>Username</w:t>
      </w:r>
      <w:r>
        <w:br/>
      </w:r>
      <w:r>
        <w:lastRenderedPageBreak/>
        <w:t>Progress text: "6/15 landmarks explored"</w:t>
      </w:r>
      <w:r>
        <w:br/>
        <w:t>Progress bar (filled proportionally)</w:t>
      </w:r>
    </w:p>
    <w:p w14:paraId="4E748D07" w14:textId="77777777" w:rsidR="000A0086" w:rsidRDefault="00000000">
      <w:pPr>
        <w:pStyle w:val="ListNumber"/>
      </w:pPr>
      <w:r>
        <w:rPr>
          <w:b/>
        </w:rPr>
        <w:t>Badges Section — "Badges" header</w:t>
      </w:r>
    </w:p>
    <w:p w14:paraId="68531736" w14:textId="77777777" w:rsidR="000A0086" w:rsidRDefault="00000000">
      <w:pPr>
        <w:pStyle w:val="ListBullet"/>
      </w:pPr>
      <w:r>
        <w:t>Row 1: Tier badges in 3 cards</w:t>
      </w:r>
      <w:r>
        <w:br/>
        <w:t xml:space="preserve">  - Bronze (5) — checkmark if earned, lock + progress if not</w:t>
      </w:r>
      <w:r>
        <w:br/>
        <w:t xml:space="preserve">  - Silver (10) — same</w:t>
      </w:r>
      <w:r>
        <w:br/>
        <w:t xml:space="preserve">  - Gold (15) — same</w:t>
      </w:r>
      <w:r>
        <w:br/>
        <w:t>Row 2: Theme badges in 3 cards</w:t>
      </w:r>
      <w:r>
        <w:br/>
        <w:t xml:space="preserve">  - History Buff (all historic sites)</w:t>
      </w:r>
      <w:r>
        <w:br/>
        <w:t xml:space="preserve">  - Nature Lover (all nature spots)</w:t>
      </w:r>
      <w:r>
        <w:br/>
        <w:t xml:space="preserve">  - Foodie Explorer (all food spots)</w:t>
      </w:r>
      <w:r>
        <w:br/>
        <w:t>Earned badges: full color with checkmark</w:t>
      </w:r>
      <w:r>
        <w:br/>
        <w:t>Locked badges: grayed out with "X/Y" progress</w:t>
      </w:r>
    </w:p>
    <w:p w14:paraId="56AE725E" w14:textId="77777777" w:rsidR="000A0086" w:rsidRDefault="00000000">
      <w:pPr>
        <w:pStyle w:val="ListNumber"/>
      </w:pPr>
      <w:r>
        <w:rPr>
          <w:b/>
        </w:rPr>
        <w:t>Check-in History — "Check-in History" header</w:t>
      </w:r>
    </w:p>
    <w:p w14:paraId="7D6674BC" w14:textId="77777777" w:rsidR="000A0086" w:rsidRDefault="00000000">
      <w:pPr>
        <w:pStyle w:val="ListBullet"/>
      </w:pPr>
      <w:r>
        <w:t>Scrollable list, each item shows:</w:t>
      </w:r>
      <w:r>
        <w:br/>
        <w:t xml:space="preserve">  - Category icon + landmark name</w:t>
      </w:r>
      <w:r>
        <w:br/>
        <w:t xml:space="preserve">  - Date</w:t>
      </w:r>
      <w:r>
        <w:br/>
        <w:t xml:space="preserve">  - Photo indicator icon if photo was uploaded</w:t>
      </w:r>
      <w:r>
        <w:br/>
        <w:t>Sorted by most recent first</w:t>
      </w:r>
    </w:p>
    <w:p w14:paraId="5E994269" w14:textId="77777777" w:rsidR="000A0086" w:rsidRDefault="00000000">
      <w:pPr>
        <w:pStyle w:val="Heading3"/>
      </w:pPr>
      <w:r>
        <w:t>Page 4: Routes Browser + Route Detail</w:t>
      </w:r>
    </w:p>
    <w:p w14:paraId="3895A890" w14:textId="77777777" w:rsidR="000A0086" w:rsidRDefault="00000000">
      <w:r>
        <w:t>Purpose: Browse and select walking routes; view route details.</w:t>
      </w:r>
    </w:p>
    <w:p w14:paraId="60705DCC" w14:textId="77777777" w:rsidR="000A0086" w:rsidRDefault="00000000">
      <w:r>
        <w:rPr>
          <w:b/>
        </w:rPr>
        <w:t>Page 4A — Routes List:</w:t>
      </w:r>
    </w:p>
    <w:p w14:paraId="51CB51DF" w14:textId="77777777" w:rsidR="000A0086" w:rsidRDefault="00000000">
      <w:pPr>
        <w:pStyle w:val="ListNumber"/>
      </w:pPr>
      <w:r>
        <w:rPr>
          <w:b/>
        </w:rPr>
        <w:t>AppBar</w:t>
      </w:r>
    </w:p>
    <w:p w14:paraId="0010AE09" w14:textId="77777777" w:rsidR="000A0086" w:rsidRDefault="00000000">
      <w:pPr>
        <w:pStyle w:val="ListBullet"/>
      </w:pPr>
      <w:r>
        <w:t>"Walking Routes"</w:t>
      </w:r>
    </w:p>
    <w:p w14:paraId="1AF13077" w14:textId="77777777" w:rsidR="000A0086" w:rsidRDefault="00000000">
      <w:pPr>
        <w:pStyle w:val="ListNumber"/>
      </w:pPr>
      <w:r>
        <w:rPr>
          <w:b/>
        </w:rPr>
        <w:t>Difficulty Filter Tabs</w:t>
      </w:r>
    </w:p>
    <w:p w14:paraId="31DD0A9E" w14:textId="77777777" w:rsidR="000A0086" w:rsidRDefault="00000000">
      <w:pPr>
        <w:pStyle w:val="ListBullet"/>
      </w:pPr>
      <w:r>
        <w:t>All | Easy | Medium | Hard</w:t>
      </w:r>
    </w:p>
    <w:p w14:paraId="07ED1828" w14:textId="77777777" w:rsidR="000A0086" w:rsidRDefault="00000000">
      <w:pPr>
        <w:pStyle w:val="ListNumber"/>
      </w:pPr>
      <w:r>
        <w:rPr>
          <w:b/>
        </w:rPr>
        <w:t>Route Cards (scrollable list), each card contains</w:t>
      </w:r>
    </w:p>
    <w:p w14:paraId="2DC47852" w14:textId="77777777" w:rsidR="000A0086" w:rsidRDefault="00000000">
      <w:pPr>
        <w:pStyle w:val="ListBullet"/>
      </w:pPr>
      <w:r>
        <w:t>Route cover image/thumbnail</w:t>
      </w:r>
      <w:r>
        <w:br/>
        <w:t>Route name (e.g., "Historic Downtown Walk")</w:t>
      </w:r>
      <w:r>
        <w:br/>
        <w:t>Metadata: distance (km), duration (min), difficulty</w:t>
      </w:r>
      <w:r>
        <w:br/>
        <w:t>Number of landmarks on this route</w:t>
      </w:r>
      <w:r>
        <w:br/>
        <w:t>Personal completion progress bar for this route</w:t>
      </w:r>
    </w:p>
    <w:p w14:paraId="6548A7B2" w14:textId="77777777" w:rsidR="000A0086" w:rsidRDefault="00000000">
      <w:pPr>
        <w:pStyle w:val="ListNumber"/>
      </w:pPr>
      <w:r>
        <w:rPr>
          <w:b/>
        </w:rPr>
        <w:t>Bottom Navigation Bar</w:t>
      </w:r>
    </w:p>
    <w:p w14:paraId="2F564390" w14:textId="77777777" w:rsidR="000A0086" w:rsidRDefault="00000000">
      <w:pPr>
        <w:pStyle w:val="ListBullet"/>
      </w:pPr>
      <w:r>
        <w:t>Map | Check-in | Awards | Routes (active)</w:t>
      </w:r>
    </w:p>
    <w:p w14:paraId="1B6AB45F" w14:textId="77777777" w:rsidR="000A0086" w:rsidRDefault="00000000">
      <w:r>
        <w:rPr>
          <w:b/>
        </w:rPr>
        <w:lastRenderedPageBreak/>
        <w:t>Page 4B — Route Detail (tap a route card):</w:t>
      </w:r>
    </w:p>
    <w:p w14:paraId="679657CF" w14:textId="77777777" w:rsidR="000A0086" w:rsidRDefault="00000000">
      <w:pPr>
        <w:pStyle w:val="ListNumber"/>
      </w:pPr>
      <w:r>
        <w:rPr>
          <w:b/>
        </w:rPr>
        <w:t>AppBar</w:t>
      </w:r>
    </w:p>
    <w:p w14:paraId="0DB37BFD" w14:textId="77777777" w:rsidR="000A0086" w:rsidRDefault="00000000">
      <w:pPr>
        <w:pStyle w:val="ListBullet"/>
      </w:pPr>
      <w:r>
        <w:t>Route name + back button</w:t>
      </w:r>
    </w:p>
    <w:p w14:paraId="39A85FF1" w14:textId="77777777" w:rsidR="000A0086" w:rsidRDefault="00000000">
      <w:pPr>
        <w:pStyle w:val="ListNumber"/>
      </w:pPr>
      <w:r>
        <w:rPr>
          <w:b/>
        </w:rPr>
        <w:t>Mini Map (~150px height)</w:t>
      </w:r>
    </w:p>
    <w:p w14:paraId="0B7581E3" w14:textId="77777777" w:rsidR="000A0086" w:rsidRDefault="00000000">
      <w:pPr>
        <w:pStyle w:val="ListBullet"/>
      </w:pPr>
      <w:r>
        <w:t>Shows the route path as a line connecting landmarks</w:t>
      </w:r>
      <w:r>
        <w:br/>
        <w:t>All landmark pins on the route visible</w:t>
      </w:r>
    </w:p>
    <w:p w14:paraId="36049311" w14:textId="77777777" w:rsidR="000A0086" w:rsidRDefault="00000000">
      <w:pPr>
        <w:pStyle w:val="ListNumber"/>
      </w:pPr>
      <w:r>
        <w:rPr>
          <w:b/>
        </w:rPr>
        <w:t>Route Metadata Bar</w:t>
      </w:r>
    </w:p>
    <w:p w14:paraId="688AD674" w14:textId="77777777" w:rsidR="000A0086" w:rsidRDefault="00000000">
      <w:pPr>
        <w:pStyle w:val="ListBullet"/>
      </w:pPr>
      <w:r>
        <w:t>Distance | Duration | Difficulty (horizontal row with icons)</w:t>
      </w:r>
    </w:p>
    <w:p w14:paraId="315213D5" w14:textId="77777777" w:rsidR="000A0086" w:rsidRDefault="00000000">
      <w:pPr>
        <w:pStyle w:val="ListNumber"/>
      </w:pPr>
      <w:r>
        <w:rPr>
          <w:b/>
        </w:rPr>
        <w:t>Route Stops (Timeline/Stepper layout)</w:t>
      </w:r>
    </w:p>
    <w:p w14:paraId="34CF973D" w14:textId="77777777" w:rsidR="000A0086" w:rsidRDefault="00000000">
      <w:pPr>
        <w:pStyle w:val="ListBullet"/>
      </w:pPr>
      <w:r>
        <w:t>Start point (filled circle)</w:t>
      </w:r>
      <w:r>
        <w:br/>
        <w:t>Each landmark as a step:</w:t>
      </w:r>
      <w:r>
        <w:br/>
        <w:t xml:space="preserve">  - Filled circle + checkmark if visited</w:t>
      </w:r>
      <w:r>
        <w:br/>
        <w:t xml:space="preserve">  - Empty circle if not visited</w:t>
      </w:r>
      <w:r>
        <w:br/>
        <w:t xml:space="preserve">  - Landmark name</w:t>
      </w:r>
      <w:r>
        <w:br/>
        <w:t xml:space="preserve">  - Distance + walk time to next stop</w:t>
      </w:r>
      <w:r>
        <w:br/>
        <w:t>End point (square icon)</w:t>
      </w:r>
    </w:p>
    <w:p w14:paraId="1AE9D63B" w14:textId="77777777" w:rsidR="000A0086" w:rsidRDefault="00000000">
      <w:pPr>
        <w:pStyle w:val="ListNumber"/>
      </w:pPr>
      <w:r>
        <w:rPr>
          <w:b/>
        </w:rPr>
        <w:t>Action Button (bottom, sticky)</w:t>
      </w:r>
    </w:p>
    <w:p w14:paraId="17CC4B76" w14:textId="77777777" w:rsidR="000A0086" w:rsidRDefault="00000000">
      <w:pPr>
        <w:pStyle w:val="ListBullet"/>
      </w:pPr>
      <w:r>
        <w:t>"START THIS ROUTE" — primary color, full width</w:t>
      </w:r>
    </w:p>
    <w:p w14:paraId="13779FEC" w14:textId="77777777" w:rsidR="000A0086" w:rsidRDefault="00000000">
      <w:pPr>
        <w:pStyle w:val="Heading3"/>
      </w:pPr>
      <w:r>
        <w:t>Page 5: Community Leaderboard</w:t>
      </w:r>
    </w:p>
    <w:p w14:paraId="6F3EE118" w14:textId="77777777" w:rsidR="000A0086" w:rsidRDefault="00000000">
      <w:r>
        <w:t>Purpose: Show rankings, personal stats, and trending landmarks.</w:t>
      </w:r>
    </w:p>
    <w:p w14:paraId="5A4E570B" w14:textId="77777777" w:rsidR="000A0086" w:rsidRDefault="00000000">
      <w:r>
        <w:t>Layout (top to bottom):</w:t>
      </w:r>
    </w:p>
    <w:p w14:paraId="0A6E2E9F" w14:textId="77777777" w:rsidR="000A0086" w:rsidRDefault="00000000">
      <w:pPr>
        <w:pStyle w:val="ListNumber"/>
      </w:pPr>
      <w:r>
        <w:rPr>
          <w:b/>
        </w:rPr>
        <w:t>AppBar</w:t>
      </w:r>
    </w:p>
    <w:p w14:paraId="3FFF3346" w14:textId="77777777" w:rsidR="000A0086" w:rsidRDefault="00000000">
      <w:pPr>
        <w:pStyle w:val="ListBullet"/>
      </w:pPr>
      <w:r>
        <w:t>"Community Explorer"</w:t>
      </w:r>
    </w:p>
    <w:p w14:paraId="3C5ED008" w14:textId="77777777" w:rsidR="000A0086" w:rsidRDefault="00000000">
      <w:pPr>
        <w:pStyle w:val="ListNumber"/>
      </w:pPr>
      <w:r>
        <w:rPr>
          <w:b/>
        </w:rPr>
        <w:t>Tab Bar</w:t>
      </w:r>
    </w:p>
    <w:p w14:paraId="1C5FA750" w14:textId="77777777" w:rsidR="000A0086" w:rsidRDefault="00000000">
      <w:pPr>
        <w:pStyle w:val="ListBullet"/>
      </w:pPr>
      <w:r>
        <w:t>Leaderboard | Heatmap</w:t>
      </w:r>
    </w:p>
    <w:p w14:paraId="1CA26AD3" w14:textId="77777777" w:rsidR="000A0086" w:rsidRDefault="00000000">
      <w:pPr>
        <w:pStyle w:val="ListNumber"/>
      </w:pPr>
      <w:r>
        <w:rPr>
          <w:b/>
        </w:rPr>
        <w:t>Leaderboard Tab</w:t>
      </w:r>
    </w:p>
    <w:p w14:paraId="1DE8F46D" w14:textId="77777777" w:rsidR="000A0086" w:rsidRDefault="00000000">
      <w:pPr>
        <w:pStyle w:val="ListBullet"/>
      </w:pPr>
      <w:r>
        <w:t>Header: "This Week's Top Explorers"</w:t>
      </w:r>
      <w:r>
        <w:br/>
        <w:t>Top 3 with medal icons (gold/silver/bronze) and landmark count</w:t>
      </w:r>
      <w:r>
        <w:br/>
        <w:t>Remaining users in plain list</w:t>
      </w:r>
      <w:r>
        <w:br/>
        <w:t>Current user's row highlighted with arrow marker</w:t>
      </w:r>
      <w:r>
        <w:br/>
        <w:t>Each row: rank + avatar + username + "X/15"</w:t>
      </w:r>
    </w:p>
    <w:p w14:paraId="0CF5AFED" w14:textId="77777777" w:rsidR="000A0086" w:rsidRDefault="00000000">
      <w:pPr>
        <w:pStyle w:val="ListNumber"/>
      </w:pPr>
      <w:r>
        <w:rPr>
          <w:b/>
        </w:rPr>
        <w:lastRenderedPageBreak/>
        <w:t>Personal Stats Bar (3 stat cards in a row)</w:t>
      </w:r>
    </w:p>
    <w:p w14:paraId="486ABEA9" w14:textId="77777777" w:rsidR="000A0086" w:rsidRDefault="00000000">
      <w:pPr>
        <w:pStyle w:val="ListBullet"/>
      </w:pPr>
      <w:r>
        <w:t>Visited (number) | Badges (number) | Routes (number)</w:t>
      </w:r>
    </w:p>
    <w:p w14:paraId="42212FA3" w14:textId="77777777" w:rsidR="000A0086" w:rsidRDefault="00000000">
      <w:pPr>
        <w:pStyle w:val="ListNumber"/>
      </w:pPr>
      <w:r>
        <w:rPr>
          <w:b/>
        </w:rPr>
        <w:t>Trending Landmarks Section</w:t>
      </w:r>
    </w:p>
    <w:p w14:paraId="0E2D5CAE" w14:textId="77777777" w:rsidR="000A0086" w:rsidRDefault="00000000">
      <w:pPr>
        <w:pStyle w:val="ListBullet"/>
      </w:pPr>
      <w:r>
        <w:t>Header: "Trending Landmarks"</w:t>
      </w:r>
      <w:r>
        <w:br/>
        <w:t>List of top 3 most checked-in landmarks</w:t>
      </w:r>
      <w:r>
        <w:br/>
        <w:t>Each item: rank + name + check-in count with people icon</w:t>
      </w:r>
    </w:p>
    <w:p w14:paraId="7D49383A" w14:textId="77777777" w:rsidR="000A0086" w:rsidRDefault="00000000">
      <w:pPr>
        <w:pStyle w:val="Heading3"/>
      </w:pPr>
      <w:r>
        <w:t>Wireframe Design Guidelines</w:t>
      </w:r>
    </w:p>
    <w:tbl>
      <w:tblPr>
        <w:tblStyle w:val="TableGrid"/>
        <w:tblW w:w="0" w:type="auto"/>
        <w:tblLook w:val="04A0" w:firstRow="1" w:lastRow="0" w:firstColumn="1" w:lastColumn="0" w:noHBand="0" w:noVBand="1"/>
      </w:tblPr>
      <w:tblGrid>
        <w:gridCol w:w="4680"/>
        <w:gridCol w:w="4680"/>
      </w:tblGrid>
      <w:tr w:rsidR="000A0086" w14:paraId="7353E81D" w14:textId="77777777">
        <w:tc>
          <w:tcPr>
            <w:tcW w:w="4680" w:type="dxa"/>
          </w:tcPr>
          <w:p w14:paraId="7CFF1209" w14:textId="77777777" w:rsidR="000A0086" w:rsidRDefault="00000000">
            <w:r>
              <w:rPr>
                <w:b/>
              </w:rPr>
              <w:t>Element</w:t>
            </w:r>
          </w:p>
        </w:tc>
        <w:tc>
          <w:tcPr>
            <w:tcW w:w="4680" w:type="dxa"/>
          </w:tcPr>
          <w:p w14:paraId="6063E4F8" w14:textId="77777777" w:rsidR="000A0086" w:rsidRDefault="00000000">
            <w:r>
              <w:rPr>
                <w:b/>
              </w:rPr>
              <w:t>Specification</w:t>
            </w:r>
          </w:p>
        </w:tc>
      </w:tr>
      <w:tr w:rsidR="000A0086" w14:paraId="0DE996E3" w14:textId="77777777">
        <w:tc>
          <w:tcPr>
            <w:tcW w:w="4680" w:type="dxa"/>
          </w:tcPr>
          <w:p w14:paraId="74FCA18F" w14:textId="77777777" w:rsidR="000A0086" w:rsidRDefault="00000000">
            <w:r>
              <w:t>Primary Color</w:t>
            </w:r>
          </w:p>
        </w:tc>
        <w:tc>
          <w:tcPr>
            <w:tcW w:w="4680" w:type="dxa"/>
          </w:tcPr>
          <w:p w14:paraId="1ACEE310" w14:textId="77777777" w:rsidR="000A0086" w:rsidRDefault="00000000">
            <w:r>
              <w:t>Deep Teal #0D7377</w:t>
            </w:r>
          </w:p>
        </w:tc>
      </w:tr>
      <w:tr w:rsidR="000A0086" w14:paraId="1BB06EE4" w14:textId="77777777">
        <w:tc>
          <w:tcPr>
            <w:tcW w:w="4680" w:type="dxa"/>
          </w:tcPr>
          <w:p w14:paraId="554E2D2C" w14:textId="77777777" w:rsidR="000A0086" w:rsidRDefault="00000000">
            <w:r>
              <w:t>Accent Color</w:t>
            </w:r>
          </w:p>
        </w:tc>
        <w:tc>
          <w:tcPr>
            <w:tcW w:w="4680" w:type="dxa"/>
          </w:tcPr>
          <w:p w14:paraId="3327DF5B" w14:textId="77777777" w:rsidR="000A0086" w:rsidRDefault="00000000">
            <w:r>
              <w:t>Warm Orange #FF6B35 (CTA buttons, check-in highlights)</w:t>
            </w:r>
          </w:p>
        </w:tc>
      </w:tr>
      <w:tr w:rsidR="000A0086" w14:paraId="0A724D11" w14:textId="77777777">
        <w:tc>
          <w:tcPr>
            <w:tcW w:w="4680" w:type="dxa"/>
          </w:tcPr>
          <w:p w14:paraId="5A9AE995" w14:textId="77777777" w:rsidR="000A0086" w:rsidRDefault="00000000">
            <w:r>
              <w:t>Background</w:t>
            </w:r>
          </w:p>
        </w:tc>
        <w:tc>
          <w:tcPr>
            <w:tcW w:w="4680" w:type="dxa"/>
          </w:tcPr>
          <w:p w14:paraId="03FFE149" w14:textId="77777777" w:rsidR="000A0086" w:rsidRDefault="00000000">
            <w:r>
              <w:t>Light Gray #F5F5F5</w:t>
            </w:r>
          </w:p>
        </w:tc>
      </w:tr>
      <w:tr w:rsidR="000A0086" w14:paraId="5F1202A5" w14:textId="77777777">
        <w:tc>
          <w:tcPr>
            <w:tcW w:w="4680" w:type="dxa"/>
          </w:tcPr>
          <w:p w14:paraId="5E034AB5" w14:textId="77777777" w:rsidR="000A0086" w:rsidRDefault="00000000">
            <w:r>
              <w:t>Cards</w:t>
            </w:r>
          </w:p>
        </w:tc>
        <w:tc>
          <w:tcPr>
            <w:tcW w:w="4680" w:type="dxa"/>
          </w:tcPr>
          <w:p w14:paraId="3F55F12C" w14:textId="77777777" w:rsidR="000A0086" w:rsidRDefault="00000000">
            <w:r>
              <w:t>White #FFFFFF with subtle shadow, 12px border radius</w:t>
            </w:r>
          </w:p>
        </w:tc>
      </w:tr>
      <w:tr w:rsidR="000A0086" w14:paraId="54B90810" w14:textId="77777777">
        <w:tc>
          <w:tcPr>
            <w:tcW w:w="4680" w:type="dxa"/>
          </w:tcPr>
          <w:p w14:paraId="50FC4FBA" w14:textId="77777777" w:rsidR="000A0086" w:rsidRDefault="00000000">
            <w:r>
              <w:t>Category Colors</w:t>
            </w:r>
          </w:p>
        </w:tc>
        <w:tc>
          <w:tcPr>
            <w:tcW w:w="4680" w:type="dxa"/>
          </w:tcPr>
          <w:p w14:paraId="7A8B7FF6" w14:textId="77777777" w:rsidR="000A0086" w:rsidRDefault="00000000">
            <w:r>
              <w:t>Historic: Brown #8B6914, Nature: Green #2E7D32, Food: Orange #E65100, Culture: Purple #6A1B9A</w:t>
            </w:r>
          </w:p>
        </w:tc>
      </w:tr>
      <w:tr w:rsidR="000A0086" w14:paraId="0EA80C9F" w14:textId="77777777">
        <w:tc>
          <w:tcPr>
            <w:tcW w:w="4680" w:type="dxa"/>
          </w:tcPr>
          <w:p w14:paraId="597725DA" w14:textId="77777777" w:rsidR="000A0086" w:rsidRDefault="00000000">
            <w:r>
              <w:t>Typography</w:t>
            </w:r>
          </w:p>
        </w:tc>
        <w:tc>
          <w:tcPr>
            <w:tcW w:w="4680" w:type="dxa"/>
          </w:tcPr>
          <w:p w14:paraId="4AF40671" w14:textId="77777777" w:rsidR="000A0086" w:rsidRDefault="00000000">
            <w:r>
              <w:t>Titles: Bold 18-20sp, Body: Regular 14-16sp, Caption: 12sp</w:t>
            </w:r>
          </w:p>
        </w:tc>
      </w:tr>
      <w:tr w:rsidR="000A0086" w14:paraId="42B608DB" w14:textId="77777777">
        <w:tc>
          <w:tcPr>
            <w:tcW w:w="4680" w:type="dxa"/>
          </w:tcPr>
          <w:p w14:paraId="5FF8F4FE" w14:textId="77777777" w:rsidR="000A0086" w:rsidRDefault="00000000">
            <w:r>
              <w:t>Icons</w:t>
            </w:r>
          </w:p>
        </w:tc>
        <w:tc>
          <w:tcPr>
            <w:tcW w:w="4680" w:type="dxa"/>
          </w:tcPr>
          <w:p w14:paraId="6CDBAE2E" w14:textId="77777777" w:rsidR="000A0086" w:rsidRDefault="00000000">
            <w:r>
              <w:t>Material Icons, rounded style</w:t>
            </w:r>
          </w:p>
        </w:tc>
      </w:tr>
      <w:tr w:rsidR="000A0086" w14:paraId="5155E516" w14:textId="77777777">
        <w:tc>
          <w:tcPr>
            <w:tcW w:w="4680" w:type="dxa"/>
          </w:tcPr>
          <w:p w14:paraId="5C7E93FF" w14:textId="77777777" w:rsidR="000A0086" w:rsidRDefault="00000000">
            <w:r>
              <w:t>Spacing</w:t>
            </w:r>
          </w:p>
        </w:tc>
        <w:tc>
          <w:tcPr>
            <w:tcW w:w="4680" w:type="dxa"/>
          </w:tcPr>
          <w:p w14:paraId="7F0080B0" w14:textId="77777777" w:rsidR="000A0086" w:rsidRDefault="00000000">
            <w:r>
              <w:t>16px standard padding, 8px between cards</w:t>
            </w:r>
          </w:p>
        </w:tc>
      </w:tr>
    </w:tbl>
    <w:p w14:paraId="67424E4A" w14:textId="77777777" w:rsidR="000A0086" w:rsidRDefault="00000000">
      <w:pPr>
        <w:pStyle w:val="Heading3"/>
      </w:pPr>
      <w:r>
        <w:t>Wireframe Assignment</w:t>
      </w:r>
    </w:p>
    <w:tbl>
      <w:tblPr>
        <w:tblStyle w:val="TableGrid"/>
        <w:tblW w:w="0" w:type="auto"/>
        <w:tblLook w:val="04A0" w:firstRow="1" w:lastRow="0" w:firstColumn="1" w:lastColumn="0" w:noHBand="0" w:noVBand="1"/>
      </w:tblPr>
      <w:tblGrid>
        <w:gridCol w:w="3120"/>
        <w:gridCol w:w="3120"/>
        <w:gridCol w:w="3120"/>
      </w:tblGrid>
      <w:tr w:rsidR="000A0086" w14:paraId="67EFDD65" w14:textId="77777777">
        <w:tc>
          <w:tcPr>
            <w:tcW w:w="3120" w:type="dxa"/>
          </w:tcPr>
          <w:p w14:paraId="75C249CA" w14:textId="77777777" w:rsidR="000A0086" w:rsidRDefault="00000000">
            <w:r>
              <w:rPr>
                <w:b/>
              </w:rPr>
              <w:t>Page</w:t>
            </w:r>
          </w:p>
        </w:tc>
        <w:tc>
          <w:tcPr>
            <w:tcW w:w="3120" w:type="dxa"/>
          </w:tcPr>
          <w:p w14:paraId="3995D394" w14:textId="77777777" w:rsidR="000A0086" w:rsidRDefault="00000000">
            <w:r>
              <w:rPr>
                <w:b/>
              </w:rPr>
              <w:t>Assigned To</w:t>
            </w:r>
          </w:p>
        </w:tc>
        <w:tc>
          <w:tcPr>
            <w:tcW w:w="3120" w:type="dxa"/>
          </w:tcPr>
          <w:p w14:paraId="43E29EB8" w14:textId="77777777" w:rsidR="000A0086" w:rsidRDefault="00000000">
            <w:r>
              <w:rPr>
                <w:b/>
              </w:rPr>
              <w:t>Description</w:t>
            </w:r>
          </w:p>
        </w:tc>
      </w:tr>
      <w:tr w:rsidR="000A0086" w14:paraId="421C0656" w14:textId="77777777">
        <w:tc>
          <w:tcPr>
            <w:tcW w:w="3120" w:type="dxa"/>
          </w:tcPr>
          <w:p w14:paraId="780D62C0" w14:textId="77777777" w:rsidR="000A0086" w:rsidRDefault="00000000">
            <w:r>
              <w:t>Page 1: Home / Map Screen</w:t>
            </w:r>
          </w:p>
        </w:tc>
        <w:tc>
          <w:tcPr>
            <w:tcW w:w="3120" w:type="dxa"/>
          </w:tcPr>
          <w:p w14:paraId="349251A4" w14:textId="77777777" w:rsidR="000A0086" w:rsidRDefault="00000000">
            <w:r>
              <w:t>Dong Zhang (Team Lead)</w:t>
            </w:r>
          </w:p>
        </w:tc>
        <w:tc>
          <w:tcPr>
            <w:tcW w:w="3120" w:type="dxa"/>
          </w:tcPr>
          <w:p w14:paraId="6C52DE03" w14:textId="77777777" w:rsidR="000A0086" w:rsidRDefault="00000000">
            <w:r>
              <w:t>Main map with landmark pins and category filters</w:t>
            </w:r>
          </w:p>
        </w:tc>
      </w:tr>
      <w:tr w:rsidR="000A0086" w14:paraId="37F5E9FB" w14:textId="77777777">
        <w:tc>
          <w:tcPr>
            <w:tcW w:w="3120" w:type="dxa"/>
          </w:tcPr>
          <w:p w14:paraId="482BE4C9" w14:textId="77777777" w:rsidR="000A0086" w:rsidRDefault="00000000">
            <w:r>
              <w:t>Page 2: Landmark Detail + Check-in</w:t>
            </w:r>
          </w:p>
        </w:tc>
        <w:tc>
          <w:tcPr>
            <w:tcW w:w="3120" w:type="dxa"/>
          </w:tcPr>
          <w:p w14:paraId="56F4E12A" w14:textId="77777777" w:rsidR="000A0086" w:rsidRDefault="00000000">
            <w:r>
              <w:t>Dong Zhang (Team Lead)</w:t>
            </w:r>
          </w:p>
        </w:tc>
        <w:tc>
          <w:tcPr>
            <w:tcW w:w="3120" w:type="dxa"/>
          </w:tcPr>
          <w:p w14:paraId="0B6EE28D" w14:textId="77777777" w:rsidR="000A0086" w:rsidRDefault="00000000">
            <w:r>
              <w:t>Landmark info, photos, check-in flow</w:t>
            </w:r>
          </w:p>
        </w:tc>
      </w:tr>
      <w:tr w:rsidR="000A0086" w14:paraId="1976F355" w14:textId="77777777">
        <w:tc>
          <w:tcPr>
            <w:tcW w:w="3120" w:type="dxa"/>
          </w:tcPr>
          <w:p w14:paraId="701E02D8" w14:textId="77777777" w:rsidR="000A0086" w:rsidRDefault="00000000">
            <w:r>
              <w:t>Page 3: Achievements &amp; Profile</w:t>
            </w:r>
          </w:p>
        </w:tc>
        <w:tc>
          <w:tcPr>
            <w:tcW w:w="3120" w:type="dxa"/>
          </w:tcPr>
          <w:p w14:paraId="4A600F4E" w14:textId="77777777" w:rsidR="000A0086" w:rsidRDefault="00000000">
            <w:r>
              <w:t>Dong Zhang (Team Lead)</w:t>
            </w:r>
          </w:p>
        </w:tc>
        <w:tc>
          <w:tcPr>
            <w:tcW w:w="3120" w:type="dxa"/>
          </w:tcPr>
          <w:p w14:paraId="62380078" w14:textId="77777777" w:rsidR="000A0086" w:rsidRDefault="00000000">
            <w:r>
              <w:t>Badges, progress, check-in history</w:t>
            </w:r>
          </w:p>
        </w:tc>
      </w:tr>
      <w:tr w:rsidR="000A0086" w14:paraId="5C47E38C" w14:textId="77777777">
        <w:tc>
          <w:tcPr>
            <w:tcW w:w="3120" w:type="dxa"/>
          </w:tcPr>
          <w:p w14:paraId="0361C166" w14:textId="77777777" w:rsidR="000A0086" w:rsidRDefault="00000000">
            <w:r>
              <w:t>Page 4: Routes Browser + Detail</w:t>
            </w:r>
          </w:p>
        </w:tc>
        <w:tc>
          <w:tcPr>
            <w:tcW w:w="3120" w:type="dxa"/>
          </w:tcPr>
          <w:p w14:paraId="58451E66" w14:textId="77777777" w:rsidR="000A0086" w:rsidRDefault="00000000">
            <w:r>
              <w:t>Dong Zhang</w:t>
            </w:r>
          </w:p>
        </w:tc>
        <w:tc>
          <w:tcPr>
            <w:tcW w:w="3120" w:type="dxa"/>
          </w:tcPr>
          <w:p w14:paraId="6EAC1FAB" w14:textId="77777777" w:rsidR="000A0086" w:rsidRDefault="00000000">
            <w:r>
              <w:t>Route list, route detail with timeline</w:t>
            </w:r>
          </w:p>
        </w:tc>
      </w:tr>
      <w:tr w:rsidR="000A0086" w14:paraId="59D670F9" w14:textId="77777777">
        <w:tc>
          <w:tcPr>
            <w:tcW w:w="3120" w:type="dxa"/>
          </w:tcPr>
          <w:p w14:paraId="4CF15896" w14:textId="77777777" w:rsidR="000A0086" w:rsidRDefault="00000000">
            <w:r>
              <w:t>Page 5: Community Leaderboard</w:t>
            </w:r>
          </w:p>
        </w:tc>
        <w:tc>
          <w:tcPr>
            <w:tcW w:w="3120" w:type="dxa"/>
          </w:tcPr>
          <w:p w14:paraId="61E04D74" w14:textId="77777777" w:rsidR="000A0086" w:rsidRDefault="00000000">
            <w:r>
              <w:t>Dong Zhang (Team Lead)</w:t>
            </w:r>
          </w:p>
        </w:tc>
        <w:tc>
          <w:tcPr>
            <w:tcW w:w="3120" w:type="dxa"/>
          </w:tcPr>
          <w:p w14:paraId="7508489C" w14:textId="77777777" w:rsidR="000A0086" w:rsidRDefault="00000000">
            <w:r>
              <w:t>Rankings, stats, trending landmarks</w:t>
            </w:r>
          </w:p>
        </w:tc>
      </w:tr>
    </w:tbl>
    <w:p w14:paraId="12B8D44E" w14:textId="77777777" w:rsidR="000A0086" w:rsidRDefault="00000000">
      <w:pPr>
        <w:pStyle w:val="Heading4"/>
      </w:pPr>
      <w:r>
        <w:t>Interaction Prototyping Assignment</w:t>
      </w:r>
    </w:p>
    <w:tbl>
      <w:tblPr>
        <w:tblStyle w:val="TableGrid"/>
        <w:tblW w:w="0" w:type="auto"/>
        <w:tblLook w:val="04A0" w:firstRow="1" w:lastRow="0" w:firstColumn="1" w:lastColumn="0" w:noHBand="0" w:noVBand="1"/>
      </w:tblPr>
      <w:tblGrid>
        <w:gridCol w:w="3120"/>
        <w:gridCol w:w="3120"/>
        <w:gridCol w:w="3120"/>
      </w:tblGrid>
      <w:tr w:rsidR="000A0086" w14:paraId="464FCD3A" w14:textId="77777777">
        <w:tc>
          <w:tcPr>
            <w:tcW w:w="3120" w:type="dxa"/>
          </w:tcPr>
          <w:p w14:paraId="57B571A0" w14:textId="77777777" w:rsidR="000A0086" w:rsidRDefault="00000000">
            <w:r>
              <w:rPr>
                <w:b/>
              </w:rPr>
              <w:t>Task</w:t>
            </w:r>
          </w:p>
        </w:tc>
        <w:tc>
          <w:tcPr>
            <w:tcW w:w="3120" w:type="dxa"/>
          </w:tcPr>
          <w:p w14:paraId="66D4F74A" w14:textId="77777777" w:rsidR="000A0086" w:rsidRDefault="00000000">
            <w:r>
              <w:rPr>
                <w:b/>
              </w:rPr>
              <w:t>Assigned To</w:t>
            </w:r>
          </w:p>
        </w:tc>
        <w:tc>
          <w:tcPr>
            <w:tcW w:w="3120" w:type="dxa"/>
          </w:tcPr>
          <w:p w14:paraId="131FCEDE" w14:textId="77777777" w:rsidR="000A0086" w:rsidRDefault="00000000">
            <w:r>
              <w:rPr>
                <w:b/>
              </w:rPr>
              <w:t>Description</w:t>
            </w:r>
          </w:p>
        </w:tc>
      </w:tr>
      <w:tr w:rsidR="000A0086" w14:paraId="27E33E44" w14:textId="77777777">
        <w:tc>
          <w:tcPr>
            <w:tcW w:w="3120" w:type="dxa"/>
          </w:tcPr>
          <w:p w14:paraId="7E80F4D8" w14:textId="77777777" w:rsidR="000A0086" w:rsidRDefault="00000000">
            <w:r>
              <w:t>Figma Prototype Interaction Linking</w:t>
            </w:r>
          </w:p>
        </w:tc>
        <w:tc>
          <w:tcPr>
            <w:tcW w:w="3120" w:type="dxa"/>
          </w:tcPr>
          <w:p w14:paraId="343E0D50" w14:textId="77777777" w:rsidR="000A0086" w:rsidRDefault="00000000">
            <w:r>
              <w:t>Zhi Kang</w:t>
            </w:r>
          </w:p>
        </w:tc>
        <w:tc>
          <w:tcPr>
            <w:tcW w:w="3120" w:type="dxa"/>
          </w:tcPr>
          <w:p w14:paraId="4B917FDE" w14:textId="77777777" w:rsidR="000A0086" w:rsidRDefault="00000000">
            <w:r>
              <w:t>Configure page-to-page click-through flow and validate the main sequence (Map -&gt; Detail -&gt; Check-in Success -&gt; Profile, plus Routes flow)</w:t>
            </w:r>
          </w:p>
        </w:tc>
      </w:tr>
    </w:tbl>
    <w:p w14:paraId="53D88FA4" w14:textId="77777777" w:rsidR="000A0086" w:rsidRDefault="00000000">
      <w:pPr>
        <w:ind w:left="567"/>
      </w:pPr>
      <w:r>
        <w:rPr>
          <w:i/>
        </w:rPr>
        <w:t>Wireframes are created in Figma with a low-to-mid fidelity focus on UX flow clarity, navigation logic, and component consistency (visual polish is secondary in this phase).</w:t>
      </w:r>
    </w:p>
    <w:p w14:paraId="360B77B9" w14:textId="77777777" w:rsidR="000A0086" w:rsidRDefault="00000000">
      <w:r>
        <w:lastRenderedPageBreak/>
        <w:br w:type="page"/>
      </w:r>
    </w:p>
    <w:p w14:paraId="70FCB252" w14:textId="77777777" w:rsidR="000A0086" w:rsidRDefault="00000000">
      <w:pPr>
        <w:pStyle w:val="Heading2"/>
      </w:pPr>
      <w:r>
        <w:lastRenderedPageBreak/>
        <w:t>vii. Peer Evaluation Table</w:t>
      </w:r>
    </w:p>
    <w:p w14:paraId="2951E3E2" w14:textId="77777777" w:rsidR="000A0086" w:rsidRDefault="00000000">
      <w:pPr>
        <w:ind w:left="567"/>
      </w:pPr>
      <w:r>
        <w:rPr>
          <w:i/>
        </w:rPr>
        <w:t>Peer evaluation scores are finalized for this draft revision.</w:t>
      </w:r>
    </w:p>
    <w:p w14:paraId="45A024C0" w14:textId="77777777" w:rsidR="000A0086" w:rsidRDefault="00000000">
      <w:r>
        <w:rPr>
          <w:b/>
        </w:rPr>
        <w:t>Rubric:</w:t>
      </w:r>
    </w:p>
    <w:p w14:paraId="2BAEB6D0" w14:textId="77777777" w:rsidR="000A0086" w:rsidRDefault="00000000">
      <w:pPr>
        <w:pStyle w:val="ListBullet"/>
      </w:pPr>
      <w:r>
        <w:t>1 Point: No or very little contribution; cannot deliver artifacts or largely miss deadlines; no passion.</w:t>
      </w:r>
    </w:p>
    <w:p w14:paraId="68A813F7" w14:textId="77777777" w:rsidR="000A0086" w:rsidRDefault="00000000">
      <w:pPr>
        <w:pStyle w:val="ListBullet"/>
      </w:pPr>
      <w:r>
        <w:t>2 Points: Little contribution with no negative effect; sometimes misses deadlines; mainly follows others.</w:t>
      </w:r>
    </w:p>
    <w:p w14:paraId="1312D2BC" w14:textId="77777777" w:rsidR="000A0086" w:rsidRDefault="00000000">
      <w:pPr>
        <w:pStyle w:val="ListBullet"/>
      </w:pPr>
      <w:r>
        <w:t>3 Points: Fairly large and positive contribution; handles most tasks and delivers on time.</w:t>
      </w:r>
    </w:p>
    <w:p w14:paraId="542B2E44" w14:textId="77777777" w:rsidR="000A0086" w:rsidRDefault="00000000">
      <w:pPr>
        <w:pStyle w:val="ListBullet"/>
      </w:pPr>
      <w:r>
        <w:t>4 Points: Large and positive contribution; helps others tackle problems; proactive and passionate.</w:t>
      </w:r>
    </w:p>
    <w:tbl>
      <w:tblPr>
        <w:tblStyle w:val="TableGrid"/>
        <w:tblW w:w="0" w:type="auto"/>
        <w:tblLook w:val="04A0" w:firstRow="1" w:lastRow="0" w:firstColumn="1" w:lastColumn="0" w:noHBand="0" w:noVBand="1"/>
      </w:tblPr>
      <w:tblGrid>
        <w:gridCol w:w="1872"/>
        <w:gridCol w:w="1872"/>
        <w:gridCol w:w="1872"/>
        <w:gridCol w:w="1872"/>
        <w:gridCol w:w="1872"/>
      </w:tblGrid>
      <w:tr w:rsidR="000A0086" w14:paraId="4AB60600" w14:textId="77777777">
        <w:tc>
          <w:tcPr>
            <w:tcW w:w="1872" w:type="dxa"/>
          </w:tcPr>
          <w:p w14:paraId="179ADAD8" w14:textId="77777777" w:rsidR="000A0086" w:rsidRDefault="00000000">
            <w:r>
              <w:rPr>
                <w:b/>
              </w:rPr>
              <w:t>Evaluator \ Evaluatee</w:t>
            </w:r>
          </w:p>
        </w:tc>
        <w:tc>
          <w:tcPr>
            <w:tcW w:w="1872" w:type="dxa"/>
          </w:tcPr>
          <w:p w14:paraId="2ACA58C7" w14:textId="77777777" w:rsidR="000A0086" w:rsidRDefault="00000000">
            <w:r>
              <w:rPr>
                <w:b/>
              </w:rPr>
              <w:t>Diego Romero-Lovo De la Flor</w:t>
            </w:r>
          </w:p>
        </w:tc>
        <w:tc>
          <w:tcPr>
            <w:tcW w:w="1872" w:type="dxa"/>
          </w:tcPr>
          <w:p w14:paraId="2FBC88A2" w14:textId="77777777" w:rsidR="000A0086" w:rsidRDefault="00000000">
            <w:r>
              <w:rPr>
                <w:b/>
              </w:rPr>
              <w:t>Dong Zhang</w:t>
            </w:r>
          </w:p>
        </w:tc>
        <w:tc>
          <w:tcPr>
            <w:tcW w:w="1872" w:type="dxa"/>
          </w:tcPr>
          <w:p w14:paraId="6ED28D7C" w14:textId="77777777" w:rsidR="000A0086" w:rsidRDefault="00000000">
            <w:r>
              <w:rPr>
                <w:b/>
              </w:rPr>
              <w:t>Zhi Kang</w:t>
            </w:r>
          </w:p>
        </w:tc>
        <w:tc>
          <w:tcPr>
            <w:tcW w:w="1872" w:type="dxa"/>
          </w:tcPr>
          <w:p w14:paraId="1E8AB7B3" w14:textId="77777777" w:rsidR="000A0086" w:rsidRDefault="00000000">
            <w:r>
              <w:rPr>
                <w:b/>
              </w:rPr>
              <w:t>Menghua Wang</w:t>
            </w:r>
          </w:p>
        </w:tc>
      </w:tr>
      <w:tr w:rsidR="000A0086" w14:paraId="45B40743" w14:textId="77777777">
        <w:tc>
          <w:tcPr>
            <w:tcW w:w="1872" w:type="dxa"/>
          </w:tcPr>
          <w:p w14:paraId="4410FBC7" w14:textId="77777777" w:rsidR="000A0086" w:rsidRDefault="00000000">
            <w:r>
              <w:t>Diego</w:t>
            </w:r>
          </w:p>
        </w:tc>
        <w:tc>
          <w:tcPr>
            <w:tcW w:w="1872" w:type="dxa"/>
          </w:tcPr>
          <w:p w14:paraId="5A97C999" w14:textId="77777777" w:rsidR="000A0086" w:rsidRDefault="00000000">
            <w:r>
              <w:t>—</w:t>
            </w:r>
          </w:p>
        </w:tc>
        <w:tc>
          <w:tcPr>
            <w:tcW w:w="1872" w:type="dxa"/>
          </w:tcPr>
          <w:p w14:paraId="0C1DD74A" w14:textId="77777777" w:rsidR="000A0086" w:rsidRDefault="00000000">
            <w:r>
              <w:t>4</w:t>
            </w:r>
          </w:p>
        </w:tc>
        <w:tc>
          <w:tcPr>
            <w:tcW w:w="1872" w:type="dxa"/>
          </w:tcPr>
          <w:p w14:paraId="6FD8EA27" w14:textId="77777777" w:rsidR="000A0086" w:rsidRDefault="00000000">
            <w:r>
              <w:t>4</w:t>
            </w:r>
          </w:p>
        </w:tc>
        <w:tc>
          <w:tcPr>
            <w:tcW w:w="1872" w:type="dxa"/>
          </w:tcPr>
          <w:p w14:paraId="6F9BC3D0" w14:textId="77777777" w:rsidR="000A0086" w:rsidRDefault="00000000">
            <w:r>
              <w:t>4</w:t>
            </w:r>
          </w:p>
        </w:tc>
      </w:tr>
      <w:tr w:rsidR="000A0086" w14:paraId="7DBDE50F" w14:textId="77777777">
        <w:tc>
          <w:tcPr>
            <w:tcW w:w="1872" w:type="dxa"/>
          </w:tcPr>
          <w:p w14:paraId="26876331" w14:textId="77777777" w:rsidR="000A0086" w:rsidRDefault="00000000">
            <w:r>
              <w:t>Dong</w:t>
            </w:r>
          </w:p>
        </w:tc>
        <w:tc>
          <w:tcPr>
            <w:tcW w:w="1872" w:type="dxa"/>
          </w:tcPr>
          <w:p w14:paraId="32F51E13" w14:textId="77777777" w:rsidR="000A0086" w:rsidRDefault="00000000">
            <w:r>
              <w:t>4</w:t>
            </w:r>
          </w:p>
        </w:tc>
        <w:tc>
          <w:tcPr>
            <w:tcW w:w="1872" w:type="dxa"/>
          </w:tcPr>
          <w:p w14:paraId="008F9F7D" w14:textId="77777777" w:rsidR="000A0086" w:rsidRDefault="00000000">
            <w:r>
              <w:t>—</w:t>
            </w:r>
          </w:p>
        </w:tc>
        <w:tc>
          <w:tcPr>
            <w:tcW w:w="1872" w:type="dxa"/>
          </w:tcPr>
          <w:p w14:paraId="20E6370F" w14:textId="77777777" w:rsidR="000A0086" w:rsidRDefault="00000000">
            <w:r>
              <w:t>4</w:t>
            </w:r>
          </w:p>
        </w:tc>
        <w:tc>
          <w:tcPr>
            <w:tcW w:w="1872" w:type="dxa"/>
          </w:tcPr>
          <w:p w14:paraId="3ADAFA37" w14:textId="77777777" w:rsidR="000A0086" w:rsidRDefault="00000000">
            <w:r>
              <w:t>4</w:t>
            </w:r>
          </w:p>
        </w:tc>
      </w:tr>
      <w:tr w:rsidR="000A0086" w14:paraId="59304C74" w14:textId="77777777">
        <w:tc>
          <w:tcPr>
            <w:tcW w:w="1872" w:type="dxa"/>
          </w:tcPr>
          <w:p w14:paraId="79096722" w14:textId="77777777" w:rsidR="000A0086" w:rsidRDefault="00000000">
            <w:r>
              <w:t>Zhi</w:t>
            </w:r>
          </w:p>
        </w:tc>
        <w:tc>
          <w:tcPr>
            <w:tcW w:w="1872" w:type="dxa"/>
          </w:tcPr>
          <w:p w14:paraId="78C678C3" w14:textId="77777777" w:rsidR="000A0086" w:rsidRDefault="00000000">
            <w:r>
              <w:t>4</w:t>
            </w:r>
          </w:p>
        </w:tc>
        <w:tc>
          <w:tcPr>
            <w:tcW w:w="1872" w:type="dxa"/>
          </w:tcPr>
          <w:p w14:paraId="7113C2F4" w14:textId="77777777" w:rsidR="000A0086" w:rsidRDefault="00000000">
            <w:r>
              <w:t>4</w:t>
            </w:r>
          </w:p>
        </w:tc>
        <w:tc>
          <w:tcPr>
            <w:tcW w:w="1872" w:type="dxa"/>
          </w:tcPr>
          <w:p w14:paraId="1E2AFD0F" w14:textId="77777777" w:rsidR="000A0086" w:rsidRDefault="00000000">
            <w:r>
              <w:t>—</w:t>
            </w:r>
          </w:p>
        </w:tc>
        <w:tc>
          <w:tcPr>
            <w:tcW w:w="1872" w:type="dxa"/>
          </w:tcPr>
          <w:p w14:paraId="723AEA02" w14:textId="77777777" w:rsidR="000A0086" w:rsidRDefault="00000000">
            <w:r>
              <w:t>4</w:t>
            </w:r>
          </w:p>
        </w:tc>
      </w:tr>
      <w:tr w:rsidR="000A0086" w14:paraId="7E71DE33" w14:textId="77777777">
        <w:tc>
          <w:tcPr>
            <w:tcW w:w="1872" w:type="dxa"/>
          </w:tcPr>
          <w:p w14:paraId="2CF1F68D" w14:textId="77777777" w:rsidR="000A0086" w:rsidRDefault="00000000">
            <w:r>
              <w:t>Menghua</w:t>
            </w:r>
          </w:p>
        </w:tc>
        <w:tc>
          <w:tcPr>
            <w:tcW w:w="1872" w:type="dxa"/>
          </w:tcPr>
          <w:p w14:paraId="598C5517" w14:textId="77777777" w:rsidR="000A0086" w:rsidRDefault="00000000">
            <w:r>
              <w:t>4</w:t>
            </w:r>
          </w:p>
        </w:tc>
        <w:tc>
          <w:tcPr>
            <w:tcW w:w="1872" w:type="dxa"/>
          </w:tcPr>
          <w:p w14:paraId="77A93356" w14:textId="77777777" w:rsidR="000A0086" w:rsidRDefault="00000000">
            <w:r>
              <w:t>4</w:t>
            </w:r>
          </w:p>
        </w:tc>
        <w:tc>
          <w:tcPr>
            <w:tcW w:w="1872" w:type="dxa"/>
          </w:tcPr>
          <w:p w14:paraId="31235E3B" w14:textId="77777777" w:rsidR="000A0086" w:rsidRDefault="00000000">
            <w:r>
              <w:t>4</w:t>
            </w:r>
          </w:p>
        </w:tc>
        <w:tc>
          <w:tcPr>
            <w:tcW w:w="1872" w:type="dxa"/>
          </w:tcPr>
          <w:p w14:paraId="34E2DE2B" w14:textId="77777777" w:rsidR="000A0086" w:rsidRDefault="00000000">
            <w:r>
              <w:t>—</w:t>
            </w:r>
          </w:p>
        </w:tc>
      </w:tr>
    </w:tbl>
    <w:p w14:paraId="71664EC6" w14:textId="77777777" w:rsidR="000A0086" w:rsidRDefault="00000000">
      <w:r>
        <w:br w:type="page"/>
      </w:r>
    </w:p>
    <w:p w14:paraId="7CE8F2B2" w14:textId="77777777" w:rsidR="000A0086" w:rsidRDefault="00000000">
      <w:pPr>
        <w:pStyle w:val="Heading2"/>
      </w:pPr>
      <w:r>
        <w:lastRenderedPageBreak/>
        <w:t>Appendix A: Prototype Task Assignment</w:t>
      </w:r>
    </w:p>
    <w:p w14:paraId="0FB37EBE" w14:textId="77777777" w:rsidR="000A0086" w:rsidRDefault="00000000">
      <w:pPr>
        <w:pStyle w:val="Heading3"/>
      </w:pPr>
      <w:r>
        <w:t>Architecture Overview (Phase 1)</w:t>
      </w:r>
    </w:p>
    <w:p w14:paraId="7411FE09" w14:textId="77777777" w:rsidR="000A0086" w:rsidRDefault="00000000">
      <w:pPr>
        <w:ind w:left="567"/>
      </w:pPr>
      <w:r>
        <w:rPr>
          <w:rFonts w:ascii="Courier New" w:hAnsi="Courier New"/>
          <w:sz w:val="20"/>
        </w:rPr>
        <w:t>Phase 1: Client only (Flutter)</w:t>
      </w:r>
      <w:r>
        <w:rPr>
          <w:rFonts w:ascii="Courier New" w:hAnsi="Courier New"/>
          <w:sz w:val="20"/>
        </w:rPr>
        <w:br/>
        <w:t>- All data hardcoded or stored locally</w:t>
      </w:r>
      <w:r>
        <w:rPr>
          <w:rFonts w:ascii="Courier New" w:hAnsi="Courier New"/>
          <w:sz w:val="20"/>
        </w:rPr>
        <w:br/>
        <w:t>- No REST API calls yet</w:t>
      </w:r>
      <w:r>
        <w:rPr>
          <w:rFonts w:ascii="Courier New" w:hAnsi="Courier New"/>
          <w:sz w:val="20"/>
        </w:rPr>
        <w:br/>
        <w:t>- Focus on UI, navigation, and core feature logic</w:t>
      </w:r>
      <w:r>
        <w:rPr>
          <w:rFonts w:ascii="Courier New" w:hAnsi="Courier New"/>
          <w:sz w:val="20"/>
        </w:rPr>
        <w:br/>
      </w:r>
      <w:r>
        <w:rPr>
          <w:rFonts w:ascii="Courier New" w:hAnsi="Courier New"/>
          <w:sz w:val="20"/>
        </w:rPr>
        <w:br/>
        <w:t>Phase 2+ (Future):</w:t>
      </w:r>
      <w:r>
        <w:rPr>
          <w:rFonts w:ascii="Courier New" w:hAnsi="Courier New"/>
          <w:sz w:val="20"/>
        </w:rPr>
        <w:br/>
        <w:t>Client (Flutter) --REST API--&gt; Server (SpringBoot) ---&gt; Database (MongoDB)</w:t>
      </w:r>
    </w:p>
    <w:p w14:paraId="714B9641" w14:textId="77777777" w:rsidR="000A0086" w:rsidRDefault="00000000">
      <w:pPr>
        <w:pStyle w:val="Heading3"/>
      </w:pPr>
      <w:r>
        <w:t>Prototype Requirements Checklist</w:t>
      </w:r>
    </w:p>
    <w:p w14:paraId="7BD02688" w14:textId="77777777" w:rsidR="000A0086" w:rsidRDefault="00000000">
      <w:pPr>
        <w:pStyle w:val="ListBullet"/>
      </w:pPr>
      <w:r>
        <w:t>[x] Minimum Viable UI: Basic screens with navigation</w:t>
      </w:r>
    </w:p>
    <w:p w14:paraId="7B633766" w14:textId="77777777" w:rsidR="000A0086" w:rsidRDefault="00000000">
      <w:pPr>
        <w:pStyle w:val="ListBullet"/>
      </w:pPr>
      <w:r>
        <w:t>[x] At least 3 core features (3 completed user stories)</w:t>
      </w:r>
    </w:p>
    <w:p w14:paraId="285137F8" w14:textId="77777777" w:rsidR="000A0086" w:rsidRDefault="00000000">
      <w:pPr>
        <w:pStyle w:val="ListBullet"/>
      </w:pPr>
      <w:r>
        <w:t>[x] Use local data storage or hardcoded data</w:t>
      </w:r>
    </w:p>
    <w:p w14:paraId="4EDCFEEF" w14:textId="77777777" w:rsidR="000A0086" w:rsidRDefault="00000000">
      <w:pPr>
        <w:pStyle w:val="Heading3"/>
      </w:pPr>
      <w:r>
        <w:t>Confirmed Task Assignment (Execution Plan)</w:t>
      </w:r>
    </w:p>
    <w:tbl>
      <w:tblPr>
        <w:tblStyle w:val="TableGrid"/>
        <w:tblW w:w="0" w:type="auto"/>
        <w:tblLook w:val="04A0" w:firstRow="1" w:lastRow="0" w:firstColumn="1" w:lastColumn="0" w:noHBand="0" w:noVBand="1"/>
      </w:tblPr>
      <w:tblGrid>
        <w:gridCol w:w="1872"/>
        <w:gridCol w:w="1872"/>
        <w:gridCol w:w="1872"/>
        <w:gridCol w:w="1872"/>
        <w:gridCol w:w="2077"/>
      </w:tblGrid>
      <w:tr w:rsidR="000A0086" w14:paraId="54B51D96" w14:textId="77777777">
        <w:tc>
          <w:tcPr>
            <w:tcW w:w="1872" w:type="dxa"/>
          </w:tcPr>
          <w:p w14:paraId="0F2CE880" w14:textId="77777777" w:rsidR="000A0086" w:rsidRDefault="00000000">
            <w:r>
              <w:rPr>
                <w:b/>
              </w:rPr>
              <w:t>Member</w:t>
            </w:r>
          </w:p>
        </w:tc>
        <w:tc>
          <w:tcPr>
            <w:tcW w:w="1872" w:type="dxa"/>
          </w:tcPr>
          <w:p w14:paraId="48E02987" w14:textId="77777777" w:rsidR="000A0086" w:rsidRDefault="00000000">
            <w:r>
              <w:rPr>
                <w:b/>
              </w:rPr>
              <w:t>Module</w:t>
            </w:r>
          </w:p>
        </w:tc>
        <w:tc>
          <w:tcPr>
            <w:tcW w:w="1872" w:type="dxa"/>
          </w:tcPr>
          <w:p w14:paraId="5AA5EE44" w14:textId="77777777" w:rsidR="000A0086" w:rsidRDefault="00000000">
            <w:r>
              <w:rPr>
                <w:b/>
              </w:rPr>
              <w:t>Must-Have Feature</w:t>
            </w:r>
          </w:p>
        </w:tc>
        <w:tc>
          <w:tcPr>
            <w:tcW w:w="1872" w:type="dxa"/>
          </w:tcPr>
          <w:p w14:paraId="2AB298D2" w14:textId="77777777" w:rsidR="000A0086" w:rsidRDefault="00000000">
            <w:r>
              <w:rPr>
                <w:b/>
              </w:rPr>
              <w:t>Key Screens</w:t>
            </w:r>
          </w:p>
        </w:tc>
        <w:tc>
          <w:tcPr>
            <w:tcW w:w="1872" w:type="dxa"/>
          </w:tcPr>
          <w:p w14:paraId="209D7C45" w14:textId="77777777" w:rsidR="000A0086" w:rsidRDefault="00000000">
            <w:r>
              <w:rPr>
                <w:b/>
              </w:rPr>
              <w:t>Deliverables</w:t>
            </w:r>
          </w:p>
        </w:tc>
      </w:tr>
      <w:tr w:rsidR="000A0086" w14:paraId="3FA8BA57" w14:textId="77777777">
        <w:tc>
          <w:tcPr>
            <w:tcW w:w="1872" w:type="dxa"/>
          </w:tcPr>
          <w:p w14:paraId="433CD803" w14:textId="77777777" w:rsidR="000A0086" w:rsidRDefault="00000000">
            <w:r>
              <w:t>Dong Zhang (Team Lead)</w:t>
            </w:r>
          </w:p>
        </w:tc>
        <w:tc>
          <w:tcPr>
            <w:tcW w:w="1872" w:type="dxa"/>
          </w:tcPr>
          <w:p w14:paraId="1037C0BC" w14:textId="77777777" w:rsidR="000A0086" w:rsidRDefault="00000000">
            <w:r>
              <w:t>App Shell, Routes, Integration</w:t>
            </w:r>
          </w:p>
        </w:tc>
        <w:tc>
          <w:tcPr>
            <w:tcW w:w="1872" w:type="dxa"/>
          </w:tcPr>
          <w:p w14:paraId="45E9B760" w14:textId="77777777" w:rsidR="000A0086" w:rsidRDefault="00000000">
            <w:r>
              <w:t>Must-Have 4 + cross-module integration</w:t>
            </w:r>
          </w:p>
        </w:tc>
        <w:tc>
          <w:tcPr>
            <w:tcW w:w="1872" w:type="dxa"/>
          </w:tcPr>
          <w:p w14:paraId="322CB7DD" w14:textId="77777777" w:rsidR="000A0086" w:rsidRDefault="00000000">
            <w:r>
              <w:t>App shell, Routes list/detail, shared navigation</w:t>
            </w:r>
          </w:p>
        </w:tc>
        <w:tc>
          <w:tcPr>
            <w:tcW w:w="1872" w:type="dxa"/>
          </w:tcPr>
          <w:p w14:paraId="789678E4" w14:textId="77777777" w:rsidR="000A0086" w:rsidRDefault="00000000">
            <w:r>
              <w:t>Bottom navigation architecture, routes workflow, module integration, final merge and release packaging</w:t>
            </w:r>
          </w:p>
        </w:tc>
      </w:tr>
      <w:tr w:rsidR="000A0086" w14:paraId="37EBC504" w14:textId="77777777">
        <w:tc>
          <w:tcPr>
            <w:tcW w:w="1872" w:type="dxa"/>
          </w:tcPr>
          <w:p w14:paraId="47016AA8" w14:textId="77777777" w:rsidR="000A0086" w:rsidRDefault="00000000">
            <w:r>
              <w:t>Diego Romero-Lovo De la Flor</w:t>
            </w:r>
          </w:p>
        </w:tc>
        <w:tc>
          <w:tcPr>
            <w:tcW w:w="1872" w:type="dxa"/>
          </w:tcPr>
          <w:p w14:paraId="1C657AB6" w14:textId="77777777" w:rsidR="000A0086" w:rsidRDefault="00000000">
            <w:r>
              <w:t>Map &amp; Landmark Discovery</w:t>
            </w:r>
          </w:p>
        </w:tc>
        <w:tc>
          <w:tcPr>
            <w:tcW w:w="1872" w:type="dxa"/>
          </w:tcPr>
          <w:p w14:paraId="7C215D1F" w14:textId="77777777" w:rsidR="000A0086" w:rsidRDefault="00000000">
            <w:r>
              <w:t>Must-Have 1</w:t>
            </w:r>
          </w:p>
        </w:tc>
        <w:tc>
          <w:tcPr>
            <w:tcW w:w="1872" w:type="dxa"/>
          </w:tcPr>
          <w:p w14:paraId="26FE79A1" w14:textId="77777777" w:rsidR="000A0086" w:rsidRDefault="00000000">
            <w:r>
              <w:t>Home/Map Screen, Landmark Detail</w:t>
            </w:r>
          </w:p>
        </w:tc>
        <w:tc>
          <w:tcPr>
            <w:tcW w:w="1872" w:type="dxa"/>
          </w:tcPr>
          <w:p w14:paraId="0B8CE9A3" w14:textId="77777777" w:rsidR="000A0086" w:rsidRDefault="00000000">
            <w:r>
              <w:t>Landmark data model, category filter chips, pin/preview interaction, detail page layout</w:t>
            </w:r>
          </w:p>
        </w:tc>
      </w:tr>
      <w:tr w:rsidR="000A0086" w14:paraId="1FB36525" w14:textId="77777777">
        <w:tc>
          <w:tcPr>
            <w:tcW w:w="1872" w:type="dxa"/>
          </w:tcPr>
          <w:p w14:paraId="6AF20A22" w14:textId="77777777" w:rsidR="000A0086" w:rsidRDefault="00000000">
            <w:r>
              <w:t>Zhi Kang</w:t>
            </w:r>
          </w:p>
        </w:tc>
        <w:tc>
          <w:tcPr>
            <w:tcW w:w="1872" w:type="dxa"/>
          </w:tcPr>
          <w:p w14:paraId="627BB8D4" w14:textId="77777777" w:rsidR="000A0086" w:rsidRDefault="00000000">
            <w:r>
              <w:t>Check-in + Figma Prototype Linking</w:t>
            </w:r>
          </w:p>
        </w:tc>
        <w:tc>
          <w:tcPr>
            <w:tcW w:w="1872" w:type="dxa"/>
          </w:tcPr>
          <w:p w14:paraId="3F6E8E3C" w14:textId="77777777" w:rsidR="000A0086" w:rsidRDefault="00000000">
            <w:r>
              <w:t>Must-Have 2</w:t>
            </w:r>
          </w:p>
        </w:tc>
        <w:tc>
          <w:tcPr>
            <w:tcW w:w="1872" w:type="dxa"/>
          </w:tcPr>
          <w:p w14:paraId="0F5358E2" w14:textId="77777777" w:rsidR="000A0086" w:rsidRDefault="00000000">
            <w:r>
              <w:t>Landmark Detail Check-in, Check-in History, Figma prototype links</w:t>
            </w:r>
          </w:p>
        </w:tc>
        <w:tc>
          <w:tcPr>
            <w:tcW w:w="1872" w:type="dxa"/>
          </w:tcPr>
          <w:p w14:paraId="0B859BB7" w14:textId="77777777" w:rsidR="000A0086" w:rsidRDefault="00000000">
            <w:r>
              <w:t>Distance verification stub (within 50m simulation), check-in action and history list, Figma click-through flow wiring</w:t>
            </w:r>
          </w:p>
        </w:tc>
      </w:tr>
      <w:tr w:rsidR="000A0086" w14:paraId="742A99EF" w14:textId="77777777">
        <w:tc>
          <w:tcPr>
            <w:tcW w:w="1872" w:type="dxa"/>
          </w:tcPr>
          <w:p w14:paraId="403BEF9E" w14:textId="77777777" w:rsidR="000A0086" w:rsidRDefault="00000000">
            <w:r>
              <w:t>Menghua Wang</w:t>
            </w:r>
          </w:p>
        </w:tc>
        <w:tc>
          <w:tcPr>
            <w:tcW w:w="1872" w:type="dxa"/>
          </w:tcPr>
          <w:p w14:paraId="56645C8F" w14:textId="77777777" w:rsidR="000A0086" w:rsidRDefault="00000000">
            <w:r>
              <w:t>Achievement &amp; Profile</w:t>
            </w:r>
          </w:p>
        </w:tc>
        <w:tc>
          <w:tcPr>
            <w:tcW w:w="1872" w:type="dxa"/>
          </w:tcPr>
          <w:p w14:paraId="633FC3D2" w14:textId="77777777" w:rsidR="000A0086" w:rsidRDefault="00000000">
            <w:r>
              <w:t>Must-Have 3</w:t>
            </w:r>
          </w:p>
        </w:tc>
        <w:tc>
          <w:tcPr>
            <w:tcW w:w="1872" w:type="dxa"/>
          </w:tcPr>
          <w:p w14:paraId="20484262" w14:textId="77777777" w:rsidR="000A0086" w:rsidRDefault="00000000">
            <w:r>
              <w:t>Profile page, Badge display</w:t>
            </w:r>
          </w:p>
        </w:tc>
        <w:tc>
          <w:tcPr>
            <w:tcW w:w="1872" w:type="dxa"/>
          </w:tcPr>
          <w:p w14:paraId="0F275D15" w14:textId="77777777" w:rsidR="000A0086" w:rsidRDefault="00000000">
            <w:r>
              <w:t>Bronze/Silver/Gold progress logic, themed badge states, profile progress bar and history section</w:t>
            </w:r>
          </w:p>
        </w:tc>
      </w:tr>
    </w:tbl>
    <w:p w14:paraId="21606594" w14:textId="77777777" w:rsidR="000A0086" w:rsidRDefault="00000000">
      <w:pPr>
        <w:pStyle w:val="Heading3"/>
      </w:pPr>
      <w:r>
        <w:t>Milestone and Handoff Schedule</w:t>
      </w:r>
    </w:p>
    <w:tbl>
      <w:tblPr>
        <w:tblStyle w:val="TableGrid"/>
        <w:tblW w:w="0" w:type="auto"/>
        <w:tblLook w:val="04A0" w:firstRow="1" w:lastRow="0" w:firstColumn="1" w:lastColumn="0" w:noHBand="0" w:noVBand="1"/>
      </w:tblPr>
      <w:tblGrid>
        <w:gridCol w:w="3120"/>
        <w:gridCol w:w="3120"/>
        <w:gridCol w:w="3120"/>
      </w:tblGrid>
      <w:tr w:rsidR="000A0086" w14:paraId="70FBAF66" w14:textId="77777777">
        <w:tc>
          <w:tcPr>
            <w:tcW w:w="3120" w:type="dxa"/>
          </w:tcPr>
          <w:p w14:paraId="0A25AD12" w14:textId="77777777" w:rsidR="000A0086" w:rsidRDefault="00000000">
            <w:r>
              <w:rPr>
                <w:b/>
              </w:rPr>
              <w:t>Timebox</w:t>
            </w:r>
          </w:p>
        </w:tc>
        <w:tc>
          <w:tcPr>
            <w:tcW w:w="3120" w:type="dxa"/>
          </w:tcPr>
          <w:p w14:paraId="626D37E5" w14:textId="77777777" w:rsidR="000A0086" w:rsidRDefault="00000000">
            <w:r>
              <w:rPr>
                <w:b/>
              </w:rPr>
              <w:t>Owner(s)</w:t>
            </w:r>
          </w:p>
        </w:tc>
        <w:tc>
          <w:tcPr>
            <w:tcW w:w="3120" w:type="dxa"/>
          </w:tcPr>
          <w:p w14:paraId="13063A6A" w14:textId="77777777" w:rsidR="000A0086" w:rsidRDefault="00000000">
            <w:r>
              <w:rPr>
                <w:b/>
              </w:rPr>
              <w:t>Target Output</w:t>
            </w:r>
          </w:p>
        </w:tc>
      </w:tr>
      <w:tr w:rsidR="000A0086" w14:paraId="3A58A1DB" w14:textId="77777777">
        <w:tc>
          <w:tcPr>
            <w:tcW w:w="3120" w:type="dxa"/>
          </w:tcPr>
          <w:p w14:paraId="0284D36B" w14:textId="77777777" w:rsidR="000A0086" w:rsidRDefault="00000000">
            <w:r>
              <w:lastRenderedPageBreak/>
              <w:t>Mar 1 night</w:t>
            </w:r>
          </w:p>
        </w:tc>
        <w:tc>
          <w:tcPr>
            <w:tcW w:w="3120" w:type="dxa"/>
          </w:tcPr>
          <w:p w14:paraId="3CAF70FC" w14:textId="77777777" w:rsidR="000A0086" w:rsidRDefault="00000000">
            <w:r>
              <w:t>Dong + Zhi</w:t>
            </w:r>
          </w:p>
        </w:tc>
        <w:tc>
          <w:tcPr>
            <w:tcW w:w="3120" w:type="dxa"/>
          </w:tcPr>
          <w:p w14:paraId="318E4778" w14:textId="77777777" w:rsidR="000A0086" w:rsidRDefault="00000000">
            <w:r>
              <w:t>Complete wireframe frames and configure Figma interaction linking for primary user flow</w:t>
            </w:r>
          </w:p>
        </w:tc>
      </w:tr>
      <w:tr w:rsidR="000A0086" w14:paraId="168BEE55" w14:textId="77777777">
        <w:tc>
          <w:tcPr>
            <w:tcW w:w="3120" w:type="dxa"/>
          </w:tcPr>
          <w:p w14:paraId="75463189" w14:textId="77777777" w:rsidR="000A0086" w:rsidRDefault="00000000">
            <w:r>
              <w:t>Mar 2 morning</w:t>
            </w:r>
          </w:p>
        </w:tc>
        <w:tc>
          <w:tcPr>
            <w:tcW w:w="3120" w:type="dxa"/>
          </w:tcPr>
          <w:p w14:paraId="20E752F3" w14:textId="77777777" w:rsidR="000A0086" w:rsidRDefault="00000000">
            <w:r>
              <w:t>Diego, Zhi, Menghua</w:t>
            </w:r>
          </w:p>
        </w:tc>
        <w:tc>
          <w:tcPr>
            <w:tcW w:w="3120" w:type="dxa"/>
          </w:tcPr>
          <w:p w14:paraId="6566099E" w14:textId="77777777" w:rsidR="000A0086" w:rsidRDefault="00000000">
            <w:r>
              <w:t>Module code handoff to team lead and basic self-test completed</w:t>
            </w:r>
          </w:p>
        </w:tc>
      </w:tr>
      <w:tr w:rsidR="000A0086" w14:paraId="6DA16064" w14:textId="77777777">
        <w:tc>
          <w:tcPr>
            <w:tcW w:w="3120" w:type="dxa"/>
          </w:tcPr>
          <w:p w14:paraId="1142F6FE" w14:textId="77777777" w:rsidR="000A0086" w:rsidRDefault="00000000">
            <w:r>
              <w:t>Mar 2 noon</w:t>
            </w:r>
          </w:p>
        </w:tc>
        <w:tc>
          <w:tcPr>
            <w:tcW w:w="3120" w:type="dxa"/>
          </w:tcPr>
          <w:p w14:paraId="510A2605" w14:textId="77777777" w:rsidR="000A0086" w:rsidRDefault="00000000">
            <w:r>
              <w:t>Dong + all</w:t>
            </w:r>
          </w:p>
        </w:tc>
        <w:tc>
          <w:tcPr>
            <w:tcW w:w="3120" w:type="dxa"/>
          </w:tcPr>
          <w:p w14:paraId="0D616D0E" w14:textId="77777777" w:rsidR="000A0086" w:rsidRDefault="00000000">
            <w:r>
              <w:t>Integration test pass: navigation + 3 core features demo flow</w:t>
            </w:r>
          </w:p>
        </w:tc>
      </w:tr>
      <w:tr w:rsidR="000A0086" w14:paraId="2FE186B1" w14:textId="77777777">
        <w:tc>
          <w:tcPr>
            <w:tcW w:w="3120" w:type="dxa"/>
          </w:tcPr>
          <w:p w14:paraId="62FBBFE8" w14:textId="77777777" w:rsidR="000A0086" w:rsidRDefault="00000000">
            <w:r>
              <w:t>Mar 2 before 17:00</w:t>
            </w:r>
          </w:p>
        </w:tc>
        <w:tc>
          <w:tcPr>
            <w:tcW w:w="3120" w:type="dxa"/>
          </w:tcPr>
          <w:p w14:paraId="6EFE108E" w14:textId="77777777" w:rsidR="000A0086" w:rsidRDefault="00000000">
            <w:r>
              <w:t>Dong (submitter)</w:t>
            </w:r>
          </w:p>
        </w:tc>
        <w:tc>
          <w:tcPr>
            <w:tcW w:w="3120" w:type="dxa"/>
          </w:tcPr>
          <w:p w14:paraId="23CDF94B" w14:textId="77777777" w:rsidR="000A0086" w:rsidRDefault="00000000">
            <w:r>
              <w:t>Final package: group06-proposal.docx + group06-app.zip -&gt; group06-project01.zip</w:t>
            </w:r>
          </w:p>
        </w:tc>
      </w:tr>
    </w:tbl>
    <w:p w14:paraId="79F902F9" w14:textId="77777777" w:rsidR="000A0086" w:rsidRDefault="00000000">
      <w:pPr>
        <w:pStyle w:val="Heading3"/>
      </w:pPr>
      <w:r>
        <w:t>Shared Components (to be built collaboratively)</w:t>
      </w:r>
    </w:p>
    <w:p w14:paraId="60F40005" w14:textId="77777777" w:rsidR="000A0086" w:rsidRDefault="00000000">
      <w:pPr>
        <w:pStyle w:val="ListBullet"/>
      </w:pPr>
      <w:r>
        <w:t>Bottom Navigation Bar (4 tabs)</w:t>
      </w:r>
    </w:p>
    <w:p w14:paraId="0BB19982" w14:textId="77777777" w:rsidR="000A0086" w:rsidRDefault="00000000">
      <w:pPr>
        <w:pStyle w:val="ListBullet"/>
      </w:pPr>
      <w:r>
        <w:t>Common AppBar style</w:t>
      </w:r>
    </w:p>
    <w:p w14:paraId="375AD3F6" w14:textId="77777777" w:rsidR="000A0086" w:rsidRDefault="00000000">
      <w:pPr>
        <w:pStyle w:val="ListBullet"/>
      </w:pPr>
      <w:r>
        <w:t>Landmark data model (hardcoded list of 15 landmarks)</w:t>
      </w:r>
    </w:p>
    <w:p w14:paraId="32826600" w14:textId="77777777" w:rsidR="000A0086" w:rsidRDefault="00000000">
      <w:pPr>
        <w:pStyle w:val="ListBullet"/>
      </w:pPr>
      <w:r>
        <w:t>Color theme and constants file</w:t>
      </w:r>
    </w:p>
    <w:p w14:paraId="4F8FDB7A" w14:textId="77777777" w:rsidR="000A0086" w:rsidRDefault="00000000">
      <w:pPr>
        <w:pStyle w:val="ListBullet"/>
      </w:pPr>
      <w:r>
        <w:t>Category enum and color mapping</w:t>
      </w:r>
    </w:p>
    <w:p w14:paraId="5CE3AA1D" w14:textId="77777777" w:rsidR="000A0086" w:rsidRDefault="00000000">
      <w:pPr>
        <w:pStyle w:val="Heading3"/>
      </w:pPr>
      <w:r>
        <w:t>15 Curated Landmarks (Reference Data)</w:t>
      </w:r>
    </w:p>
    <w:tbl>
      <w:tblPr>
        <w:tblStyle w:val="TableGrid"/>
        <w:tblW w:w="0" w:type="auto"/>
        <w:tblLook w:val="04A0" w:firstRow="1" w:lastRow="0" w:firstColumn="1" w:lastColumn="0" w:noHBand="0" w:noVBand="1"/>
      </w:tblPr>
      <w:tblGrid>
        <w:gridCol w:w="2340"/>
        <w:gridCol w:w="2340"/>
        <w:gridCol w:w="2340"/>
        <w:gridCol w:w="2340"/>
      </w:tblGrid>
      <w:tr w:rsidR="000A0086" w14:paraId="4F9282C1" w14:textId="77777777">
        <w:tc>
          <w:tcPr>
            <w:tcW w:w="2340" w:type="dxa"/>
          </w:tcPr>
          <w:p w14:paraId="25020FBA" w14:textId="77777777" w:rsidR="000A0086" w:rsidRDefault="00000000">
            <w:r>
              <w:rPr>
                <w:b/>
              </w:rPr>
              <w:t>#</w:t>
            </w:r>
          </w:p>
        </w:tc>
        <w:tc>
          <w:tcPr>
            <w:tcW w:w="2340" w:type="dxa"/>
          </w:tcPr>
          <w:p w14:paraId="5B220957" w14:textId="77777777" w:rsidR="000A0086" w:rsidRDefault="00000000">
            <w:r>
              <w:rPr>
                <w:b/>
              </w:rPr>
              <w:t>Name</w:t>
            </w:r>
          </w:p>
        </w:tc>
        <w:tc>
          <w:tcPr>
            <w:tcW w:w="2340" w:type="dxa"/>
          </w:tcPr>
          <w:p w14:paraId="43CD4657" w14:textId="77777777" w:rsidR="000A0086" w:rsidRDefault="00000000">
            <w:r>
              <w:rPr>
                <w:b/>
              </w:rPr>
              <w:t>Category</w:t>
            </w:r>
          </w:p>
        </w:tc>
        <w:tc>
          <w:tcPr>
            <w:tcW w:w="2340" w:type="dxa"/>
          </w:tcPr>
          <w:p w14:paraId="35105B7C" w14:textId="77777777" w:rsidR="000A0086" w:rsidRDefault="00000000">
            <w:r>
              <w:rPr>
                <w:b/>
              </w:rPr>
              <w:t>Coordinates (approx.)</w:t>
            </w:r>
          </w:p>
        </w:tc>
      </w:tr>
      <w:tr w:rsidR="000A0086" w14:paraId="31AE3114" w14:textId="77777777">
        <w:tc>
          <w:tcPr>
            <w:tcW w:w="2340" w:type="dxa"/>
          </w:tcPr>
          <w:p w14:paraId="42AF16BB" w14:textId="77777777" w:rsidR="000A0086" w:rsidRDefault="00000000">
            <w:r>
              <w:t>1</w:t>
            </w:r>
          </w:p>
        </w:tc>
        <w:tc>
          <w:tcPr>
            <w:tcW w:w="2340" w:type="dxa"/>
          </w:tcPr>
          <w:p w14:paraId="5207DDFF" w14:textId="77777777" w:rsidR="000A0086" w:rsidRDefault="00000000">
            <w:r>
              <w:t>Irving House</w:t>
            </w:r>
          </w:p>
        </w:tc>
        <w:tc>
          <w:tcPr>
            <w:tcW w:w="2340" w:type="dxa"/>
          </w:tcPr>
          <w:p w14:paraId="12DC6637" w14:textId="77777777" w:rsidR="000A0086" w:rsidRDefault="00000000">
            <w:r>
              <w:t>Historic</w:t>
            </w:r>
          </w:p>
        </w:tc>
        <w:tc>
          <w:tcPr>
            <w:tcW w:w="2340" w:type="dxa"/>
          </w:tcPr>
          <w:p w14:paraId="2C4A1902" w14:textId="77777777" w:rsidR="000A0086" w:rsidRDefault="00000000">
            <w:r>
              <w:t>49.2077, -122.9128</w:t>
            </w:r>
          </w:p>
        </w:tc>
      </w:tr>
      <w:tr w:rsidR="000A0086" w14:paraId="087E5783" w14:textId="77777777">
        <w:tc>
          <w:tcPr>
            <w:tcW w:w="2340" w:type="dxa"/>
          </w:tcPr>
          <w:p w14:paraId="029D8D75" w14:textId="77777777" w:rsidR="000A0086" w:rsidRDefault="00000000">
            <w:r>
              <w:t>2</w:t>
            </w:r>
          </w:p>
        </w:tc>
        <w:tc>
          <w:tcPr>
            <w:tcW w:w="2340" w:type="dxa"/>
          </w:tcPr>
          <w:p w14:paraId="71487607" w14:textId="77777777" w:rsidR="000A0086" w:rsidRDefault="00000000">
            <w:r>
              <w:t>New Westminster Museum</w:t>
            </w:r>
          </w:p>
        </w:tc>
        <w:tc>
          <w:tcPr>
            <w:tcW w:w="2340" w:type="dxa"/>
          </w:tcPr>
          <w:p w14:paraId="03E4D10D" w14:textId="77777777" w:rsidR="000A0086" w:rsidRDefault="00000000">
            <w:r>
              <w:t>Historic</w:t>
            </w:r>
          </w:p>
        </w:tc>
        <w:tc>
          <w:tcPr>
            <w:tcW w:w="2340" w:type="dxa"/>
          </w:tcPr>
          <w:p w14:paraId="7C34967E" w14:textId="77777777" w:rsidR="000A0086" w:rsidRDefault="00000000">
            <w:r>
              <w:t>49.2043, -122.9108</w:t>
            </w:r>
          </w:p>
        </w:tc>
      </w:tr>
      <w:tr w:rsidR="000A0086" w14:paraId="336D61B1" w14:textId="77777777">
        <w:tc>
          <w:tcPr>
            <w:tcW w:w="2340" w:type="dxa"/>
          </w:tcPr>
          <w:p w14:paraId="71EFFA41" w14:textId="77777777" w:rsidR="000A0086" w:rsidRDefault="00000000">
            <w:r>
              <w:t>3</w:t>
            </w:r>
          </w:p>
        </w:tc>
        <w:tc>
          <w:tcPr>
            <w:tcW w:w="2340" w:type="dxa"/>
          </w:tcPr>
          <w:p w14:paraId="1E607C43" w14:textId="77777777" w:rsidR="000A0086" w:rsidRDefault="00000000">
            <w:r>
              <w:t>City Hall</w:t>
            </w:r>
          </w:p>
        </w:tc>
        <w:tc>
          <w:tcPr>
            <w:tcW w:w="2340" w:type="dxa"/>
          </w:tcPr>
          <w:p w14:paraId="768BD880" w14:textId="77777777" w:rsidR="000A0086" w:rsidRDefault="00000000">
            <w:r>
              <w:t>Historic</w:t>
            </w:r>
          </w:p>
        </w:tc>
        <w:tc>
          <w:tcPr>
            <w:tcW w:w="2340" w:type="dxa"/>
          </w:tcPr>
          <w:p w14:paraId="6DFD8F3F" w14:textId="77777777" w:rsidR="000A0086" w:rsidRDefault="00000000">
            <w:r>
              <w:t>49.2044, -122.9070</w:t>
            </w:r>
          </w:p>
        </w:tc>
      </w:tr>
      <w:tr w:rsidR="000A0086" w14:paraId="279CFCAA" w14:textId="77777777">
        <w:tc>
          <w:tcPr>
            <w:tcW w:w="2340" w:type="dxa"/>
          </w:tcPr>
          <w:p w14:paraId="06499C3F" w14:textId="77777777" w:rsidR="000A0086" w:rsidRDefault="00000000">
            <w:r>
              <w:t>4</w:t>
            </w:r>
          </w:p>
        </w:tc>
        <w:tc>
          <w:tcPr>
            <w:tcW w:w="2340" w:type="dxa"/>
          </w:tcPr>
          <w:p w14:paraId="50FBC14D" w14:textId="77777777" w:rsidR="000A0086" w:rsidRDefault="00000000">
            <w:r>
              <w:t>Westminster Pier Park</w:t>
            </w:r>
          </w:p>
        </w:tc>
        <w:tc>
          <w:tcPr>
            <w:tcW w:w="2340" w:type="dxa"/>
          </w:tcPr>
          <w:p w14:paraId="65338B73" w14:textId="77777777" w:rsidR="000A0086" w:rsidRDefault="00000000">
            <w:r>
              <w:t>Historic</w:t>
            </w:r>
          </w:p>
        </w:tc>
        <w:tc>
          <w:tcPr>
            <w:tcW w:w="2340" w:type="dxa"/>
          </w:tcPr>
          <w:p w14:paraId="0579AAE0" w14:textId="77777777" w:rsidR="000A0086" w:rsidRDefault="00000000">
            <w:r>
              <w:t>49.2002, -122.9088</w:t>
            </w:r>
          </w:p>
        </w:tc>
      </w:tr>
      <w:tr w:rsidR="000A0086" w14:paraId="669BD98C" w14:textId="77777777">
        <w:tc>
          <w:tcPr>
            <w:tcW w:w="2340" w:type="dxa"/>
          </w:tcPr>
          <w:p w14:paraId="4C95BC74" w14:textId="77777777" w:rsidR="000A0086" w:rsidRDefault="00000000">
            <w:r>
              <w:t>5</w:t>
            </w:r>
          </w:p>
        </w:tc>
        <w:tc>
          <w:tcPr>
            <w:tcW w:w="2340" w:type="dxa"/>
          </w:tcPr>
          <w:p w14:paraId="276B9EE9" w14:textId="77777777" w:rsidR="000A0086" w:rsidRDefault="00000000">
            <w:r>
              <w:t>Queens Park</w:t>
            </w:r>
          </w:p>
        </w:tc>
        <w:tc>
          <w:tcPr>
            <w:tcW w:w="2340" w:type="dxa"/>
          </w:tcPr>
          <w:p w14:paraId="66BC1248" w14:textId="77777777" w:rsidR="000A0086" w:rsidRDefault="00000000">
            <w:r>
              <w:t>Nature</w:t>
            </w:r>
          </w:p>
        </w:tc>
        <w:tc>
          <w:tcPr>
            <w:tcW w:w="2340" w:type="dxa"/>
          </w:tcPr>
          <w:p w14:paraId="5816327D" w14:textId="77777777" w:rsidR="000A0086" w:rsidRDefault="00000000">
            <w:r>
              <w:t>49.2134, -122.9026</w:t>
            </w:r>
          </w:p>
        </w:tc>
      </w:tr>
      <w:tr w:rsidR="000A0086" w14:paraId="3DB4BF6A" w14:textId="77777777">
        <w:tc>
          <w:tcPr>
            <w:tcW w:w="2340" w:type="dxa"/>
          </w:tcPr>
          <w:p w14:paraId="03F5BE88" w14:textId="77777777" w:rsidR="000A0086" w:rsidRDefault="00000000">
            <w:r>
              <w:t>6</w:t>
            </w:r>
          </w:p>
        </w:tc>
        <w:tc>
          <w:tcPr>
            <w:tcW w:w="2340" w:type="dxa"/>
          </w:tcPr>
          <w:p w14:paraId="059B25C0" w14:textId="77777777" w:rsidR="000A0086" w:rsidRDefault="00000000">
            <w:r>
              <w:t>Fraser River Trail</w:t>
            </w:r>
          </w:p>
        </w:tc>
        <w:tc>
          <w:tcPr>
            <w:tcW w:w="2340" w:type="dxa"/>
          </w:tcPr>
          <w:p w14:paraId="2C03EF06" w14:textId="77777777" w:rsidR="000A0086" w:rsidRDefault="00000000">
            <w:r>
              <w:t>Nature</w:t>
            </w:r>
          </w:p>
        </w:tc>
        <w:tc>
          <w:tcPr>
            <w:tcW w:w="2340" w:type="dxa"/>
          </w:tcPr>
          <w:p w14:paraId="2DF57C77" w14:textId="77777777" w:rsidR="000A0086" w:rsidRDefault="00000000">
            <w:r>
              <w:t>49.1980, -122.9150</w:t>
            </w:r>
          </w:p>
        </w:tc>
      </w:tr>
      <w:tr w:rsidR="000A0086" w14:paraId="5675853E" w14:textId="77777777">
        <w:tc>
          <w:tcPr>
            <w:tcW w:w="2340" w:type="dxa"/>
          </w:tcPr>
          <w:p w14:paraId="5A202BB5" w14:textId="77777777" w:rsidR="000A0086" w:rsidRDefault="00000000">
            <w:r>
              <w:t>7</w:t>
            </w:r>
          </w:p>
        </w:tc>
        <w:tc>
          <w:tcPr>
            <w:tcW w:w="2340" w:type="dxa"/>
          </w:tcPr>
          <w:p w14:paraId="1F39B5AB" w14:textId="77777777" w:rsidR="000A0086" w:rsidRDefault="00000000">
            <w:r>
              <w:t>Hume Park</w:t>
            </w:r>
          </w:p>
        </w:tc>
        <w:tc>
          <w:tcPr>
            <w:tcW w:w="2340" w:type="dxa"/>
          </w:tcPr>
          <w:p w14:paraId="03FB1EB7" w14:textId="77777777" w:rsidR="000A0086" w:rsidRDefault="00000000">
            <w:r>
              <w:t>Nature</w:t>
            </w:r>
          </w:p>
        </w:tc>
        <w:tc>
          <w:tcPr>
            <w:tcW w:w="2340" w:type="dxa"/>
          </w:tcPr>
          <w:p w14:paraId="53D611CB" w14:textId="77777777" w:rsidR="000A0086" w:rsidRDefault="00000000">
            <w:r>
              <w:t>49.2170, -122.8920</w:t>
            </w:r>
          </w:p>
        </w:tc>
      </w:tr>
      <w:tr w:rsidR="000A0086" w14:paraId="68351981" w14:textId="77777777">
        <w:tc>
          <w:tcPr>
            <w:tcW w:w="2340" w:type="dxa"/>
          </w:tcPr>
          <w:p w14:paraId="758575F5" w14:textId="77777777" w:rsidR="000A0086" w:rsidRDefault="00000000">
            <w:r>
              <w:t>8</w:t>
            </w:r>
          </w:p>
        </w:tc>
        <w:tc>
          <w:tcPr>
            <w:tcW w:w="2340" w:type="dxa"/>
          </w:tcPr>
          <w:p w14:paraId="1C0B416D" w14:textId="77777777" w:rsidR="000A0086" w:rsidRDefault="00000000">
            <w:r>
              <w:t>Tipperary Park</w:t>
            </w:r>
          </w:p>
        </w:tc>
        <w:tc>
          <w:tcPr>
            <w:tcW w:w="2340" w:type="dxa"/>
          </w:tcPr>
          <w:p w14:paraId="76D9AB2A" w14:textId="77777777" w:rsidR="000A0086" w:rsidRDefault="00000000">
            <w:r>
              <w:t>Nature</w:t>
            </w:r>
          </w:p>
        </w:tc>
        <w:tc>
          <w:tcPr>
            <w:tcW w:w="2340" w:type="dxa"/>
          </w:tcPr>
          <w:p w14:paraId="17886FC8" w14:textId="77777777" w:rsidR="000A0086" w:rsidRDefault="00000000">
            <w:r>
              <w:t>49.2060, -122.9070</w:t>
            </w:r>
          </w:p>
        </w:tc>
      </w:tr>
      <w:tr w:rsidR="000A0086" w14:paraId="59811E8C" w14:textId="77777777">
        <w:tc>
          <w:tcPr>
            <w:tcW w:w="2340" w:type="dxa"/>
          </w:tcPr>
          <w:p w14:paraId="58205F80" w14:textId="77777777" w:rsidR="000A0086" w:rsidRDefault="00000000">
            <w:r>
              <w:t>9</w:t>
            </w:r>
          </w:p>
        </w:tc>
        <w:tc>
          <w:tcPr>
            <w:tcW w:w="2340" w:type="dxa"/>
          </w:tcPr>
          <w:p w14:paraId="6CFC9215" w14:textId="77777777" w:rsidR="000A0086" w:rsidRDefault="00000000">
            <w:r>
              <w:t>River Market</w:t>
            </w:r>
          </w:p>
        </w:tc>
        <w:tc>
          <w:tcPr>
            <w:tcW w:w="2340" w:type="dxa"/>
          </w:tcPr>
          <w:p w14:paraId="307D0EA4" w14:textId="77777777" w:rsidR="000A0086" w:rsidRDefault="00000000">
            <w:r>
              <w:t>Food</w:t>
            </w:r>
          </w:p>
        </w:tc>
        <w:tc>
          <w:tcPr>
            <w:tcW w:w="2340" w:type="dxa"/>
          </w:tcPr>
          <w:p w14:paraId="48A76958" w14:textId="77777777" w:rsidR="000A0086" w:rsidRDefault="00000000">
            <w:r>
              <w:t>49.2005, -122.9095</w:t>
            </w:r>
          </w:p>
        </w:tc>
      </w:tr>
      <w:tr w:rsidR="000A0086" w14:paraId="195A77E4" w14:textId="77777777">
        <w:tc>
          <w:tcPr>
            <w:tcW w:w="2340" w:type="dxa"/>
          </w:tcPr>
          <w:p w14:paraId="497DC8EF" w14:textId="77777777" w:rsidR="000A0086" w:rsidRDefault="00000000">
            <w:r>
              <w:t>10</w:t>
            </w:r>
          </w:p>
        </w:tc>
        <w:tc>
          <w:tcPr>
            <w:tcW w:w="2340" w:type="dxa"/>
          </w:tcPr>
          <w:p w14:paraId="79925E20" w14:textId="77777777" w:rsidR="000A0086" w:rsidRDefault="00000000">
            <w:r>
              <w:t>Columbia Street Cafes</w:t>
            </w:r>
          </w:p>
        </w:tc>
        <w:tc>
          <w:tcPr>
            <w:tcW w:w="2340" w:type="dxa"/>
          </w:tcPr>
          <w:p w14:paraId="7F31E1A4" w14:textId="77777777" w:rsidR="000A0086" w:rsidRDefault="00000000">
            <w:r>
              <w:t>Food</w:t>
            </w:r>
          </w:p>
        </w:tc>
        <w:tc>
          <w:tcPr>
            <w:tcW w:w="2340" w:type="dxa"/>
          </w:tcPr>
          <w:p w14:paraId="37AA3FB3" w14:textId="77777777" w:rsidR="000A0086" w:rsidRDefault="00000000">
            <w:r>
              <w:t>49.2045, -122.9100</w:t>
            </w:r>
          </w:p>
        </w:tc>
      </w:tr>
      <w:tr w:rsidR="000A0086" w14:paraId="7EEA8B8A" w14:textId="77777777">
        <w:tc>
          <w:tcPr>
            <w:tcW w:w="2340" w:type="dxa"/>
          </w:tcPr>
          <w:p w14:paraId="3EB632B4" w14:textId="77777777" w:rsidR="000A0086" w:rsidRDefault="00000000">
            <w:r>
              <w:t>11</w:t>
            </w:r>
          </w:p>
        </w:tc>
        <w:tc>
          <w:tcPr>
            <w:tcW w:w="2340" w:type="dxa"/>
          </w:tcPr>
          <w:p w14:paraId="6EC40B2A" w14:textId="77777777" w:rsidR="000A0086" w:rsidRDefault="00000000">
            <w:r>
              <w:t>Steel &amp; Oak Brewing</w:t>
            </w:r>
          </w:p>
        </w:tc>
        <w:tc>
          <w:tcPr>
            <w:tcW w:w="2340" w:type="dxa"/>
          </w:tcPr>
          <w:p w14:paraId="71ED3A0C" w14:textId="77777777" w:rsidR="000A0086" w:rsidRDefault="00000000">
            <w:r>
              <w:t>Food</w:t>
            </w:r>
          </w:p>
        </w:tc>
        <w:tc>
          <w:tcPr>
            <w:tcW w:w="2340" w:type="dxa"/>
          </w:tcPr>
          <w:p w14:paraId="34D8DEDD" w14:textId="77777777" w:rsidR="000A0086" w:rsidRDefault="00000000">
            <w:r>
              <w:t>49.2010, -122.9055</w:t>
            </w:r>
          </w:p>
        </w:tc>
      </w:tr>
      <w:tr w:rsidR="000A0086" w14:paraId="25FD67FB" w14:textId="77777777">
        <w:tc>
          <w:tcPr>
            <w:tcW w:w="2340" w:type="dxa"/>
          </w:tcPr>
          <w:p w14:paraId="06F82360" w14:textId="77777777" w:rsidR="000A0086" w:rsidRDefault="00000000">
            <w:r>
              <w:t>12</w:t>
            </w:r>
          </w:p>
        </w:tc>
        <w:tc>
          <w:tcPr>
            <w:tcW w:w="2340" w:type="dxa"/>
          </w:tcPr>
          <w:p w14:paraId="7871BF43" w14:textId="77777777" w:rsidR="000A0086" w:rsidRDefault="00000000">
            <w:r>
              <w:t>Anvil Centre</w:t>
            </w:r>
          </w:p>
        </w:tc>
        <w:tc>
          <w:tcPr>
            <w:tcW w:w="2340" w:type="dxa"/>
          </w:tcPr>
          <w:p w14:paraId="3EC35FAE" w14:textId="77777777" w:rsidR="000A0086" w:rsidRDefault="00000000">
            <w:r>
              <w:t>Culture</w:t>
            </w:r>
          </w:p>
        </w:tc>
        <w:tc>
          <w:tcPr>
            <w:tcW w:w="2340" w:type="dxa"/>
          </w:tcPr>
          <w:p w14:paraId="683A773E" w14:textId="77777777" w:rsidR="000A0086" w:rsidRDefault="00000000">
            <w:r>
              <w:t>49.2015, -122.9105</w:t>
            </w:r>
          </w:p>
        </w:tc>
      </w:tr>
      <w:tr w:rsidR="000A0086" w14:paraId="0F1B987F" w14:textId="77777777">
        <w:tc>
          <w:tcPr>
            <w:tcW w:w="2340" w:type="dxa"/>
          </w:tcPr>
          <w:p w14:paraId="058AD597" w14:textId="77777777" w:rsidR="000A0086" w:rsidRDefault="00000000">
            <w:r>
              <w:t>13</w:t>
            </w:r>
          </w:p>
        </w:tc>
        <w:tc>
          <w:tcPr>
            <w:tcW w:w="2340" w:type="dxa"/>
          </w:tcPr>
          <w:p w14:paraId="3A30A752" w14:textId="77777777" w:rsidR="000A0086" w:rsidRDefault="00000000">
            <w:r>
              <w:t>Massey Theatre</w:t>
            </w:r>
          </w:p>
        </w:tc>
        <w:tc>
          <w:tcPr>
            <w:tcW w:w="2340" w:type="dxa"/>
          </w:tcPr>
          <w:p w14:paraId="778FC7BB" w14:textId="77777777" w:rsidR="000A0086" w:rsidRDefault="00000000">
            <w:r>
              <w:t>Culture</w:t>
            </w:r>
          </w:p>
        </w:tc>
        <w:tc>
          <w:tcPr>
            <w:tcW w:w="2340" w:type="dxa"/>
          </w:tcPr>
          <w:p w14:paraId="61EE540E" w14:textId="77777777" w:rsidR="000A0086" w:rsidRDefault="00000000">
            <w:r>
              <w:t>49.2132, -122.9030</w:t>
            </w:r>
          </w:p>
        </w:tc>
      </w:tr>
      <w:tr w:rsidR="000A0086" w14:paraId="3A2A3093" w14:textId="77777777">
        <w:tc>
          <w:tcPr>
            <w:tcW w:w="2340" w:type="dxa"/>
          </w:tcPr>
          <w:p w14:paraId="30B5F9D5" w14:textId="77777777" w:rsidR="000A0086" w:rsidRDefault="00000000">
            <w:r>
              <w:t>14</w:t>
            </w:r>
          </w:p>
        </w:tc>
        <w:tc>
          <w:tcPr>
            <w:tcW w:w="2340" w:type="dxa"/>
          </w:tcPr>
          <w:p w14:paraId="503E34F9" w14:textId="77777777" w:rsidR="000A0086" w:rsidRDefault="00000000">
            <w:r>
              <w:t>Douglas College (New West)</w:t>
            </w:r>
          </w:p>
        </w:tc>
        <w:tc>
          <w:tcPr>
            <w:tcW w:w="2340" w:type="dxa"/>
          </w:tcPr>
          <w:p w14:paraId="7D831111" w14:textId="77777777" w:rsidR="000A0086" w:rsidRDefault="00000000">
            <w:r>
              <w:t>Culture</w:t>
            </w:r>
          </w:p>
        </w:tc>
        <w:tc>
          <w:tcPr>
            <w:tcW w:w="2340" w:type="dxa"/>
          </w:tcPr>
          <w:p w14:paraId="2832A67F" w14:textId="77777777" w:rsidR="000A0086" w:rsidRDefault="00000000">
            <w:r>
              <w:t>49.2048, -122.9120</w:t>
            </w:r>
          </w:p>
        </w:tc>
      </w:tr>
      <w:tr w:rsidR="000A0086" w14:paraId="790A7897" w14:textId="77777777">
        <w:tc>
          <w:tcPr>
            <w:tcW w:w="2340" w:type="dxa"/>
          </w:tcPr>
          <w:p w14:paraId="7F965A74" w14:textId="77777777" w:rsidR="000A0086" w:rsidRDefault="00000000">
            <w:r>
              <w:t>15</w:t>
            </w:r>
          </w:p>
        </w:tc>
        <w:tc>
          <w:tcPr>
            <w:tcW w:w="2340" w:type="dxa"/>
          </w:tcPr>
          <w:p w14:paraId="4619194A" w14:textId="77777777" w:rsidR="000A0086" w:rsidRDefault="00000000">
            <w:r>
              <w:t>Samson V Maritime Museum</w:t>
            </w:r>
          </w:p>
        </w:tc>
        <w:tc>
          <w:tcPr>
            <w:tcW w:w="2340" w:type="dxa"/>
          </w:tcPr>
          <w:p w14:paraId="4BEBFD2E" w14:textId="77777777" w:rsidR="000A0086" w:rsidRDefault="00000000">
            <w:r>
              <w:t>Culture</w:t>
            </w:r>
          </w:p>
        </w:tc>
        <w:tc>
          <w:tcPr>
            <w:tcW w:w="2340" w:type="dxa"/>
          </w:tcPr>
          <w:p w14:paraId="375CAA9F" w14:textId="77777777" w:rsidR="000A0086" w:rsidRDefault="00000000">
            <w:r>
              <w:t>49.2000, -122.9090</w:t>
            </w:r>
          </w:p>
        </w:tc>
      </w:tr>
    </w:tbl>
    <w:p w14:paraId="21C1291A" w14:textId="77777777" w:rsidR="000A0086" w:rsidRDefault="00000000">
      <w:pPr>
        <w:ind w:left="567"/>
      </w:pPr>
      <w:r>
        <w:rPr>
          <w:i/>
        </w:rPr>
        <w:t>Note: Coordinates are approximate. Verify with Google Maps before implementation.</w:t>
      </w:r>
    </w:p>
    <w:p w14:paraId="0A5281D2" w14:textId="77777777" w:rsidR="000A0086" w:rsidRDefault="00000000">
      <w:pPr>
        <w:pStyle w:val="Heading3"/>
      </w:pPr>
      <w:r>
        <w:t>Pre-Set Walking Routes (Reference Data)</w:t>
      </w:r>
    </w:p>
    <w:tbl>
      <w:tblPr>
        <w:tblStyle w:val="TableGrid"/>
        <w:tblW w:w="0" w:type="auto"/>
        <w:tblLook w:val="04A0" w:firstRow="1" w:lastRow="0" w:firstColumn="1" w:lastColumn="0" w:noHBand="0" w:noVBand="1"/>
      </w:tblPr>
      <w:tblGrid>
        <w:gridCol w:w="1872"/>
        <w:gridCol w:w="1872"/>
        <w:gridCol w:w="1872"/>
        <w:gridCol w:w="1872"/>
        <w:gridCol w:w="1872"/>
      </w:tblGrid>
      <w:tr w:rsidR="000A0086" w14:paraId="300427CA" w14:textId="77777777">
        <w:tc>
          <w:tcPr>
            <w:tcW w:w="1872" w:type="dxa"/>
          </w:tcPr>
          <w:p w14:paraId="1A4B11AF" w14:textId="77777777" w:rsidR="000A0086" w:rsidRDefault="00000000">
            <w:r>
              <w:rPr>
                <w:b/>
              </w:rPr>
              <w:t>Route Name</w:t>
            </w:r>
          </w:p>
        </w:tc>
        <w:tc>
          <w:tcPr>
            <w:tcW w:w="1872" w:type="dxa"/>
          </w:tcPr>
          <w:p w14:paraId="4CF2297C" w14:textId="77777777" w:rsidR="000A0086" w:rsidRDefault="00000000">
            <w:r>
              <w:rPr>
                <w:b/>
              </w:rPr>
              <w:t>Difficulty</w:t>
            </w:r>
          </w:p>
        </w:tc>
        <w:tc>
          <w:tcPr>
            <w:tcW w:w="1872" w:type="dxa"/>
          </w:tcPr>
          <w:p w14:paraId="012E5BC2" w14:textId="77777777" w:rsidR="000A0086" w:rsidRDefault="00000000">
            <w:r>
              <w:rPr>
                <w:b/>
              </w:rPr>
              <w:t>Distance</w:t>
            </w:r>
          </w:p>
        </w:tc>
        <w:tc>
          <w:tcPr>
            <w:tcW w:w="1872" w:type="dxa"/>
          </w:tcPr>
          <w:p w14:paraId="6A82CF8E" w14:textId="77777777" w:rsidR="000A0086" w:rsidRDefault="00000000">
            <w:r>
              <w:rPr>
                <w:b/>
              </w:rPr>
              <w:t>Duration</w:t>
            </w:r>
          </w:p>
        </w:tc>
        <w:tc>
          <w:tcPr>
            <w:tcW w:w="1872" w:type="dxa"/>
          </w:tcPr>
          <w:p w14:paraId="37616FA0" w14:textId="77777777" w:rsidR="000A0086" w:rsidRDefault="00000000">
            <w:r>
              <w:rPr>
                <w:b/>
              </w:rPr>
              <w:t>Landmarks</w:t>
            </w:r>
          </w:p>
        </w:tc>
      </w:tr>
      <w:tr w:rsidR="000A0086" w14:paraId="181AC812" w14:textId="77777777">
        <w:tc>
          <w:tcPr>
            <w:tcW w:w="1872" w:type="dxa"/>
          </w:tcPr>
          <w:p w14:paraId="2A7741FB" w14:textId="77777777" w:rsidR="000A0086" w:rsidRDefault="00000000">
            <w:r>
              <w:lastRenderedPageBreak/>
              <w:t>Historic Downtown Walk</w:t>
            </w:r>
          </w:p>
        </w:tc>
        <w:tc>
          <w:tcPr>
            <w:tcW w:w="1872" w:type="dxa"/>
          </w:tcPr>
          <w:p w14:paraId="3C2B0C9B" w14:textId="77777777" w:rsidR="000A0086" w:rsidRDefault="00000000">
            <w:r>
              <w:t>Easy</w:t>
            </w:r>
          </w:p>
        </w:tc>
        <w:tc>
          <w:tcPr>
            <w:tcW w:w="1872" w:type="dxa"/>
          </w:tcPr>
          <w:p w14:paraId="5A8F68A7" w14:textId="77777777" w:rsidR="000A0086" w:rsidRDefault="00000000">
            <w:r>
              <w:t>2.5 km</w:t>
            </w:r>
          </w:p>
        </w:tc>
        <w:tc>
          <w:tcPr>
            <w:tcW w:w="1872" w:type="dxa"/>
          </w:tcPr>
          <w:p w14:paraId="4AAEC069" w14:textId="77777777" w:rsidR="000A0086" w:rsidRDefault="00000000">
            <w:r>
              <w:t>45 min</w:t>
            </w:r>
          </w:p>
        </w:tc>
        <w:tc>
          <w:tcPr>
            <w:tcW w:w="1872" w:type="dxa"/>
          </w:tcPr>
          <w:p w14:paraId="2D184BA5" w14:textId="77777777" w:rsidR="000A0086" w:rsidRDefault="00000000">
            <w:r>
              <w:t>#1, #2, #3, #4, #12</w:t>
            </w:r>
          </w:p>
        </w:tc>
      </w:tr>
      <w:tr w:rsidR="000A0086" w14:paraId="7304C7B0" w14:textId="77777777">
        <w:tc>
          <w:tcPr>
            <w:tcW w:w="1872" w:type="dxa"/>
          </w:tcPr>
          <w:p w14:paraId="567A06D2" w14:textId="77777777" w:rsidR="000A0086" w:rsidRDefault="00000000">
            <w:r>
              <w:t>Waterfront Trail</w:t>
            </w:r>
          </w:p>
        </w:tc>
        <w:tc>
          <w:tcPr>
            <w:tcW w:w="1872" w:type="dxa"/>
          </w:tcPr>
          <w:p w14:paraId="22648D8B" w14:textId="77777777" w:rsidR="000A0086" w:rsidRDefault="00000000">
            <w:r>
              <w:t>Medium</w:t>
            </w:r>
          </w:p>
        </w:tc>
        <w:tc>
          <w:tcPr>
            <w:tcW w:w="1872" w:type="dxa"/>
          </w:tcPr>
          <w:p w14:paraId="0696CC84" w14:textId="77777777" w:rsidR="000A0086" w:rsidRDefault="00000000">
            <w:r>
              <w:t>3.8 km</w:t>
            </w:r>
          </w:p>
        </w:tc>
        <w:tc>
          <w:tcPr>
            <w:tcW w:w="1872" w:type="dxa"/>
          </w:tcPr>
          <w:p w14:paraId="62308E36" w14:textId="77777777" w:rsidR="000A0086" w:rsidRDefault="00000000">
            <w:r>
              <w:t>70 min</w:t>
            </w:r>
          </w:p>
        </w:tc>
        <w:tc>
          <w:tcPr>
            <w:tcW w:w="1872" w:type="dxa"/>
          </w:tcPr>
          <w:p w14:paraId="7BCC9889" w14:textId="77777777" w:rsidR="000A0086" w:rsidRDefault="00000000">
            <w:r>
              <w:t>#4, #6, #9, #11, #15, #12</w:t>
            </w:r>
          </w:p>
        </w:tc>
      </w:tr>
      <w:tr w:rsidR="000A0086" w14:paraId="0867C4A8" w14:textId="77777777">
        <w:tc>
          <w:tcPr>
            <w:tcW w:w="1872" w:type="dxa"/>
          </w:tcPr>
          <w:p w14:paraId="196D97F6" w14:textId="77777777" w:rsidR="000A0086" w:rsidRDefault="00000000">
            <w:r>
              <w:t>Food &amp; Market Tour</w:t>
            </w:r>
          </w:p>
        </w:tc>
        <w:tc>
          <w:tcPr>
            <w:tcW w:w="1872" w:type="dxa"/>
          </w:tcPr>
          <w:p w14:paraId="1C6B76EF" w14:textId="77777777" w:rsidR="000A0086" w:rsidRDefault="00000000">
            <w:r>
              <w:t>Easy</w:t>
            </w:r>
          </w:p>
        </w:tc>
        <w:tc>
          <w:tcPr>
            <w:tcW w:w="1872" w:type="dxa"/>
          </w:tcPr>
          <w:p w14:paraId="61BE7C00" w14:textId="77777777" w:rsidR="000A0086" w:rsidRDefault="00000000">
            <w:r>
              <w:t>1.8 km</w:t>
            </w:r>
          </w:p>
        </w:tc>
        <w:tc>
          <w:tcPr>
            <w:tcW w:w="1872" w:type="dxa"/>
          </w:tcPr>
          <w:p w14:paraId="63A7E949" w14:textId="77777777" w:rsidR="000A0086" w:rsidRDefault="00000000">
            <w:r>
              <w:t>30 min</w:t>
            </w:r>
          </w:p>
        </w:tc>
        <w:tc>
          <w:tcPr>
            <w:tcW w:w="1872" w:type="dxa"/>
          </w:tcPr>
          <w:p w14:paraId="3BAD74D4" w14:textId="77777777" w:rsidR="000A0086" w:rsidRDefault="00000000">
            <w:r>
              <w:t>#9, #10, #11, #14</w:t>
            </w:r>
          </w:p>
        </w:tc>
      </w:tr>
      <w:tr w:rsidR="000A0086" w14:paraId="16000358" w14:textId="77777777">
        <w:tc>
          <w:tcPr>
            <w:tcW w:w="1872" w:type="dxa"/>
          </w:tcPr>
          <w:p w14:paraId="0FF01A21" w14:textId="77777777" w:rsidR="000A0086" w:rsidRDefault="00000000">
            <w:r>
              <w:t>Queens Park &amp; Beyond</w:t>
            </w:r>
          </w:p>
        </w:tc>
        <w:tc>
          <w:tcPr>
            <w:tcW w:w="1872" w:type="dxa"/>
          </w:tcPr>
          <w:p w14:paraId="09272734" w14:textId="77777777" w:rsidR="000A0086" w:rsidRDefault="00000000">
            <w:r>
              <w:t>Medium</w:t>
            </w:r>
          </w:p>
        </w:tc>
        <w:tc>
          <w:tcPr>
            <w:tcW w:w="1872" w:type="dxa"/>
          </w:tcPr>
          <w:p w14:paraId="3E17A6BF" w14:textId="77777777" w:rsidR="000A0086" w:rsidRDefault="00000000">
            <w:r>
              <w:t>3.2 km</w:t>
            </w:r>
          </w:p>
        </w:tc>
        <w:tc>
          <w:tcPr>
            <w:tcW w:w="1872" w:type="dxa"/>
          </w:tcPr>
          <w:p w14:paraId="2C64B159" w14:textId="77777777" w:rsidR="000A0086" w:rsidRDefault="00000000">
            <w:r>
              <w:t>55 min</w:t>
            </w:r>
          </w:p>
        </w:tc>
        <w:tc>
          <w:tcPr>
            <w:tcW w:w="1872" w:type="dxa"/>
          </w:tcPr>
          <w:p w14:paraId="2DF47382" w14:textId="77777777" w:rsidR="000A0086" w:rsidRDefault="00000000">
            <w:r>
              <w:t>#5, #7, #8, #13</w:t>
            </w:r>
          </w:p>
        </w:tc>
      </w:tr>
      <w:tr w:rsidR="000A0086" w14:paraId="60B8E2EF" w14:textId="77777777">
        <w:tc>
          <w:tcPr>
            <w:tcW w:w="1872" w:type="dxa"/>
          </w:tcPr>
          <w:p w14:paraId="198CF487" w14:textId="77777777" w:rsidR="000A0086" w:rsidRDefault="00000000">
            <w:r>
              <w:t>Complete New West</w:t>
            </w:r>
          </w:p>
        </w:tc>
        <w:tc>
          <w:tcPr>
            <w:tcW w:w="1872" w:type="dxa"/>
          </w:tcPr>
          <w:p w14:paraId="4F8DA34D" w14:textId="77777777" w:rsidR="000A0086" w:rsidRDefault="00000000">
            <w:r>
              <w:t>Hard</w:t>
            </w:r>
          </w:p>
        </w:tc>
        <w:tc>
          <w:tcPr>
            <w:tcW w:w="1872" w:type="dxa"/>
          </w:tcPr>
          <w:p w14:paraId="07BEAD06" w14:textId="77777777" w:rsidR="000A0086" w:rsidRDefault="00000000">
            <w:r>
              <w:t>6.5 km</w:t>
            </w:r>
          </w:p>
        </w:tc>
        <w:tc>
          <w:tcPr>
            <w:tcW w:w="1872" w:type="dxa"/>
          </w:tcPr>
          <w:p w14:paraId="39006FCF" w14:textId="77777777" w:rsidR="000A0086" w:rsidRDefault="00000000">
            <w:r>
              <w:t>120 min</w:t>
            </w:r>
          </w:p>
        </w:tc>
        <w:tc>
          <w:tcPr>
            <w:tcW w:w="1872" w:type="dxa"/>
          </w:tcPr>
          <w:p w14:paraId="60CE2D9E" w14:textId="77777777" w:rsidR="000A0086" w:rsidRDefault="00000000">
            <w:r>
              <w:t>All 15 landmarks</w:t>
            </w:r>
          </w:p>
        </w:tc>
      </w:tr>
    </w:tbl>
    <w:p w14:paraId="2FE6D12D" w14:textId="77777777" w:rsidR="000A0086" w:rsidRDefault="00000000">
      <w:r>
        <w:br w:type="page"/>
      </w:r>
    </w:p>
    <w:p w14:paraId="44F389D5" w14:textId="77777777" w:rsidR="000A0086" w:rsidRDefault="00000000">
      <w:pPr>
        <w:pStyle w:val="Heading2"/>
      </w:pPr>
      <w:r>
        <w:lastRenderedPageBreak/>
        <w:t>Appendix B: Submission Checklist</w:t>
      </w:r>
    </w:p>
    <w:p w14:paraId="4DFB8C17" w14:textId="77777777" w:rsidR="000A0086" w:rsidRDefault="00000000">
      <w:pPr>
        <w:pStyle w:val="ListBullet"/>
      </w:pPr>
      <w:r>
        <w:t>[x] Proposal document: group06-proposal.docx</w:t>
      </w:r>
    </w:p>
    <w:p w14:paraId="463A34C8" w14:textId="08A3FBB8" w:rsidR="000A0086" w:rsidRDefault="00087DCD">
      <w:pPr>
        <w:pStyle w:val="ListBullet"/>
      </w:pPr>
      <w:r>
        <w:t>[x]</w:t>
      </w:r>
      <w:r w:rsidR="00000000">
        <w:t>Flutter project zip: group06-app.zip</w:t>
      </w:r>
    </w:p>
    <w:p w14:paraId="4207C21C" w14:textId="5646EBDF" w:rsidR="000A0086" w:rsidRDefault="00087DCD">
      <w:pPr>
        <w:pStyle w:val="ListBullet"/>
      </w:pPr>
      <w:r>
        <w:t>[x]</w:t>
      </w:r>
      <w:r w:rsidR="00000000">
        <w:t>Final package: group06-project01.zip</w:t>
      </w:r>
    </w:p>
    <w:p w14:paraId="3EAE83C3" w14:textId="77777777" w:rsidR="000A0086" w:rsidRDefault="00000000">
      <w:pPr>
        <w:pStyle w:val="ListBullet"/>
      </w:pPr>
      <w:r>
        <w:t>[x] All Student IDs filled in on Cover Page</w:t>
      </w:r>
    </w:p>
    <w:p w14:paraId="4801B6A4" w14:textId="77777777" w:rsidR="000A0086" w:rsidRDefault="00000000">
      <w:pPr>
        <w:pStyle w:val="ListBullet"/>
      </w:pPr>
      <w:r>
        <w:t>[x] Peer Evaluation table completed by all members</w:t>
      </w:r>
    </w:p>
    <w:p w14:paraId="04C89383" w14:textId="77777777" w:rsidR="000A0086" w:rsidRDefault="00000000">
      <w:pPr>
        <w:pStyle w:val="ListBullet"/>
      </w:pPr>
      <w:r>
        <w:t>[x] Wireframes (5 pages) included in proposal</w:t>
      </w:r>
    </w:p>
    <w:p w14:paraId="1DCFCB94" w14:textId="0E8435CA" w:rsidR="000A0086" w:rsidRDefault="00087DCD">
      <w:pPr>
        <w:pStyle w:val="ListBullet"/>
      </w:pPr>
      <w:r>
        <w:t>[x]</w:t>
      </w:r>
      <w:r w:rsidR="00000000">
        <w:t>Only ONE member (team lead) submits to Blackboard</w:t>
      </w:r>
    </w:p>
    <w:p w14:paraId="47C1AF14" w14:textId="77777777" w:rsidR="000A0086" w:rsidRDefault="00000000">
      <w:r>
        <w:t>Current implementation status (internal tracking):</w:t>
      </w:r>
    </w:p>
    <w:p w14:paraId="6C666296" w14:textId="77777777" w:rsidR="000A0086" w:rsidRDefault="00000000">
      <w:pPr>
        <w:pStyle w:val="ListBullet"/>
      </w:pPr>
      <w:r>
        <w:t>[x] Prototype code path validated (flutter analyze, flutter test, flutter build apk --debug, Android smoke run)</w:t>
      </w:r>
    </w:p>
    <w:p w14:paraId="2EE109E8" w14:textId="77777777" w:rsidR="000A0086" w:rsidRDefault="00000000">
      <w:pPr>
        <w:pStyle w:val="ListBullet"/>
      </w:pPr>
      <w:r>
        <w:t>[x] Core route/check-in/awards logic validated by team testing</w:t>
      </w:r>
    </w:p>
    <w:p w14:paraId="0A45D50A" w14:textId="77777777" w:rsidR="000A0086" w:rsidRDefault="00000000">
      <w:r>
        <w:br w:type="page"/>
      </w:r>
    </w:p>
    <w:p w14:paraId="340A863F" w14:textId="77777777" w:rsidR="000A0086" w:rsidRDefault="00000000">
      <w:pPr>
        <w:pStyle w:val="Heading2"/>
      </w:pPr>
      <w:r>
        <w:lastRenderedPageBreak/>
        <w:t>Appendix C: Project Log (for final group06-proposal.docx)</w:t>
      </w:r>
    </w:p>
    <w:p w14:paraId="12CCFFC6" w14:textId="77777777" w:rsidR="000A0086" w:rsidRDefault="00000000">
      <w:r>
        <w:t>The assignment requires proposal + project log in one document. No fixed template is specified, so use a concise table and cite commit hashes/PRs as evidence.</w:t>
      </w:r>
    </w:p>
    <w:tbl>
      <w:tblPr>
        <w:tblStyle w:val="TableGrid"/>
        <w:tblW w:w="0" w:type="auto"/>
        <w:tblLook w:val="04A0" w:firstRow="1" w:lastRow="0" w:firstColumn="1" w:lastColumn="0" w:noHBand="0" w:noVBand="1"/>
      </w:tblPr>
      <w:tblGrid>
        <w:gridCol w:w="945"/>
        <w:gridCol w:w="1454"/>
        <w:gridCol w:w="1717"/>
        <w:gridCol w:w="5460"/>
      </w:tblGrid>
      <w:tr w:rsidR="000A0086" w14:paraId="29BF6268" w14:textId="77777777">
        <w:tc>
          <w:tcPr>
            <w:tcW w:w="2340" w:type="dxa"/>
          </w:tcPr>
          <w:p w14:paraId="5D7CFD16" w14:textId="77777777" w:rsidR="000A0086" w:rsidRDefault="00000000">
            <w:r>
              <w:rPr>
                <w:b/>
              </w:rPr>
              <w:t>Date</w:t>
            </w:r>
          </w:p>
        </w:tc>
        <w:tc>
          <w:tcPr>
            <w:tcW w:w="2340" w:type="dxa"/>
          </w:tcPr>
          <w:p w14:paraId="1F060AA3" w14:textId="77777777" w:rsidR="000A0086" w:rsidRDefault="00000000">
            <w:r>
              <w:rPr>
                <w:b/>
              </w:rPr>
              <w:t>Member(s)</w:t>
            </w:r>
          </w:p>
        </w:tc>
        <w:tc>
          <w:tcPr>
            <w:tcW w:w="2340" w:type="dxa"/>
          </w:tcPr>
          <w:p w14:paraId="45D2DA4B" w14:textId="77777777" w:rsidR="000A0086" w:rsidRDefault="00000000">
            <w:r>
              <w:rPr>
                <w:b/>
              </w:rPr>
              <w:t>Work Completed</w:t>
            </w:r>
          </w:p>
        </w:tc>
        <w:tc>
          <w:tcPr>
            <w:tcW w:w="2340" w:type="dxa"/>
          </w:tcPr>
          <w:p w14:paraId="450D493C" w14:textId="77777777" w:rsidR="000A0086" w:rsidRDefault="00000000">
            <w:r>
              <w:rPr>
                <w:b/>
              </w:rPr>
              <w:t>Evidence (commit/PR/test artifact)</w:t>
            </w:r>
          </w:p>
        </w:tc>
      </w:tr>
      <w:tr w:rsidR="000A0086" w14:paraId="2C188BB4" w14:textId="77777777">
        <w:tc>
          <w:tcPr>
            <w:tcW w:w="2340" w:type="dxa"/>
          </w:tcPr>
          <w:p w14:paraId="2E2F00EE" w14:textId="77777777" w:rsidR="000A0086" w:rsidRDefault="00000000">
            <w:r>
              <w:t>2026-03-01</w:t>
            </w:r>
          </w:p>
        </w:tc>
        <w:tc>
          <w:tcPr>
            <w:tcW w:w="2340" w:type="dxa"/>
          </w:tcPr>
          <w:p w14:paraId="5C43796F" w14:textId="77777777" w:rsidR="000A0086" w:rsidRDefault="00000000">
            <w:r>
              <w:t>Dong Zhang, Zhi Kang</w:t>
            </w:r>
          </w:p>
        </w:tc>
        <w:tc>
          <w:tcPr>
            <w:tcW w:w="2340" w:type="dxa"/>
          </w:tcPr>
          <w:p w14:paraId="23968266" w14:textId="77777777" w:rsidR="000A0086" w:rsidRDefault="00000000">
            <w:r>
              <w:t>Completed wireframe set and interaction flow linking for proposal and prototype walkthrough.</w:t>
            </w:r>
          </w:p>
        </w:tc>
        <w:tc>
          <w:tcPr>
            <w:tcW w:w="2340" w:type="dxa"/>
          </w:tcPr>
          <w:p w14:paraId="60154C2F" w14:textId="77777777" w:rsidR="000A0086" w:rsidRDefault="00000000">
            <w:r>
              <w:t>wireframes/html/p1_home_map_default.html; wireframes/html/p2_landmark_detail_within50m.html; docs/ui_design_sequence_review.md</w:t>
            </w:r>
          </w:p>
        </w:tc>
      </w:tr>
      <w:tr w:rsidR="000A0086" w14:paraId="7148C83D" w14:textId="77777777">
        <w:tc>
          <w:tcPr>
            <w:tcW w:w="2340" w:type="dxa"/>
          </w:tcPr>
          <w:p w14:paraId="44B4500F" w14:textId="77777777" w:rsidR="000A0086" w:rsidRDefault="00000000">
            <w:r>
              <w:t>2026-03-02</w:t>
            </w:r>
          </w:p>
        </w:tc>
        <w:tc>
          <w:tcPr>
            <w:tcW w:w="2340" w:type="dxa"/>
          </w:tcPr>
          <w:p w14:paraId="547016DB" w14:textId="77777777" w:rsidR="000A0086" w:rsidRDefault="00000000">
            <w:r>
              <w:t>Diego Romero-Lovo De la Flor</w:t>
            </w:r>
          </w:p>
        </w:tc>
        <w:tc>
          <w:tcPr>
            <w:tcW w:w="2340" w:type="dxa"/>
          </w:tcPr>
          <w:p w14:paraId="6B29AD5E" w14:textId="77777777" w:rsidR="000A0086" w:rsidRDefault="00000000">
            <w:r>
              <w:t>Delivered map discovery module and landmark detail layout for category filtering and preview/detail flow.</w:t>
            </w:r>
          </w:p>
        </w:tc>
        <w:tc>
          <w:tcPr>
            <w:tcW w:w="2340" w:type="dxa"/>
          </w:tcPr>
          <w:p w14:paraId="38ECD8DF" w14:textId="77777777" w:rsidR="000A0086" w:rsidRDefault="00000000">
            <w:r>
              <w:t>lib/features/landmarks/map_page.dart; lib/features/landmarks/landmark_detail_page.dart</w:t>
            </w:r>
          </w:p>
        </w:tc>
      </w:tr>
      <w:tr w:rsidR="000A0086" w14:paraId="61DF3D02" w14:textId="77777777">
        <w:tc>
          <w:tcPr>
            <w:tcW w:w="2340" w:type="dxa"/>
          </w:tcPr>
          <w:p w14:paraId="1036B536" w14:textId="77777777" w:rsidR="000A0086" w:rsidRDefault="00000000">
            <w:r>
              <w:t>2026-03-02</w:t>
            </w:r>
          </w:p>
        </w:tc>
        <w:tc>
          <w:tcPr>
            <w:tcW w:w="2340" w:type="dxa"/>
          </w:tcPr>
          <w:p w14:paraId="1DD2A592" w14:textId="77777777" w:rsidR="000A0086" w:rsidRDefault="00000000">
            <w:r>
              <w:t>Zhi Kang</w:t>
            </w:r>
          </w:p>
        </w:tc>
        <w:tc>
          <w:tcPr>
            <w:tcW w:w="2340" w:type="dxa"/>
          </w:tcPr>
          <w:p w14:paraId="35269A6C" w14:textId="77777777" w:rsidR="000A0086" w:rsidRDefault="00000000">
            <w:r>
              <w:t>Implemented check-in validation and history flow, including detail-page check-in behavior handoff.</w:t>
            </w:r>
          </w:p>
        </w:tc>
        <w:tc>
          <w:tcPr>
            <w:tcW w:w="2340" w:type="dxa"/>
          </w:tcPr>
          <w:p w14:paraId="24FEE68C" w14:textId="77777777" w:rsidR="000A0086" w:rsidRDefault="00000000">
            <w:r>
              <w:t>lib/features/checkin/checkin_history_page.dart; lib/app/state/app_state.dart</w:t>
            </w:r>
          </w:p>
        </w:tc>
      </w:tr>
      <w:tr w:rsidR="000A0086" w14:paraId="4D6252C7" w14:textId="77777777">
        <w:tc>
          <w:tcPr>
            <w:tcW w:w="2340" w:type="dxa"/>
          </w:tcPr>
          <w:p w14:paraId="4C345FC0" w14:textId="77777777" w:rsidR="000A0086" w:rsidRDefault="00000000">
            <w:r>
              <w:t>2026-03-02</w:t>
            </w:r>
          </w:p>
        </w:tc>
        <w:tc>
          <w:tcPr>
            <w:tcW w:w="2340" w:type="dxa"/>
          </w:tcPr>
          <w:p w14:paraId="104A236B" w14:textId="77777777" w:rsidR="000A0086" w:rsidRDefault="00000000">
            <w:r>
              <w:t>Menghua Wang</w:t>
            </w:r>
          </w:p>
        </w:tc>
        <w:tc>
          <w:tcPr>
            <w:tcW w:w="2340" w:type="dxa"/>
          </w:tcPr>
          <w:p w14:paraId="073D6B1C" w14:textId="77777777" w:rsidR="000A0086" w:rsidRDefault="00000000">
            <w:r>
              <w:t>Implemented profile/awards module with tier badges and themed progress states.</w:t>
            </w:r>
          </w:p>
        </w:tc>
        <w:tc>
          <w:tcPr>
            <w:tcW w:w="2340" w:type="dxa"/>
          </w:tcPr>
          <w:p w14:paraId="5A42BD3A" w14:textId="77777777" w:rsidR="000A0086" w:rsidRDefault="00000000">
            <w:r>
              <w:t>lib/features/awards/awards_page.dart; lib/core/models/badge_progress.dart</w:t>
            </w:r>
          </w:p>
        </w:tc>
      </w:tr>
      <w:tr w:rsidR="000A0086" w14:paraId="1556CD2B" w14:textId="77777777">
        <w:tc>
          <w:tcPr>
            <w:tcW w:w="2340" w:type="dxa"/>
          </w:tcPr>
          <w:p w14:paraId="500E8E09" w14:textId="77777777" w:rsidR="000A0086" w:rsidRDefault="00000000">
            <w:r>
              <w:t>2026-03-02</w:t>
            </w:r>
          </w:p>
        </w:tc>
        <w:tc>
          <w:tcPr>
            <w:tcW w:w="2340" w:type="dxa"/>
          </w:tcPr>
          <w:p w14:paraId="596BBEC4" w14:textId="77777777" w:rsidR="000A0086" w:rsidRDefault="00000000">
            <w:r>
              <w:t>Dong Zhang (integration owner) + all members</w:t>
            </w:r>
          </w:p>
        </w:tc>
        <w:tc>
          <w:tcPr>
            <w:tcW w:w="2340" w:type="dxa"/>
          </w:tcPr>
          <w:p w14:paraId="15825AB2" w14:textId="77777777" w:rsidR="000A0086" w:rsidRDefault="00000000">
            <w:r>
              <w:t>Integrated routes and cross-module state, ran end-to-end verification, and prepared submission artifacts.</w:t>
            </w:r>
          </w:p>
        </w:tc>
        <w:tc>
          <w:tcPr>
            <w:tcW w:w="2340" w:type="dxa"/>
          </w:tcPr>
          <w:p w14:paraId="44DE0AF2" w14:textId="77777777" w:rsidR="000A0086" w:rsidRDefault="00000000">
            <w:r>
              <w:t>lib/features/routes/routes_page.dart; lib/features/routes/route_detail_page.dart; test/app/state/app_state_routes_test.dart</w:t>
            </w:r>
          </w:p>
        </w:tc>
      </w:tr>
    </w:tbl>
    <w:p w14:paraId="13BDA2D7" w14:textId="3D0B4EF8" w:rsidR="000A0086" w:rsidRDefault="000A0086">
      <w:pPr>
        <w:jc w:val="center"/>
      </w:pPr>
    </w:p>
    <w:sectPr w:rsidR="000A00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026107">
    <w:abstractNumId w:val="8"/>
  </w:num>
  <w:num w:numId="2" w16cid:durableId="159152256">
    <w:abstractNumId w:val="6"/>
  </w:num>
  <w:num w:numId="3" w16cid:durableId="1097679797">
    <w:abstractNumId w:val="5"/>
  </w:num>
  <w:num w:numId="4" w16cid:durableId="1678188285">
    <w:abstractNumId w:val="4"/>
  </w:num>
  <w:num w:numId="5" w16cid:durableId="1496798818">
    <w:abstractNumId w:val="7"/>
  </w:num>
  <w:num w:numId="6" w16cid:durableId="1051270472">
    <w:abstractNumId w:val="3"/>
  </w:num>
  <w:num w:numId="7" w16cid:durableId="496458511">
    <w:abstractNumId w:val="2"/>
  </w:num>
  <w:num w:numId="8" w16cid:durableId="661352714">
    <w:abstractNumId w:val="1"/>
  </w:num>
  <w:num w:numId="9" w16cid:durableId="177763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DCD"/>
    <w:rsid w:val="000A0086"/>
    <w:rsid w:val="0015074B"/>
    <w:rsid w:val="002960E7"/>
    <w:rsid w:val="0029639D"/>
    <w:rsid w:val="00326F90"/>
    <w:rsid w:val="003F7A04"/>
    <w:rsid w:val="00A4114A"/>
    <w:rsid w:val="00AA1D8D"/>
    <w:rsid w:val="00B47730"/>
    <w:rsid w:val="00CB0664"/>
    <w:rsid w:val="00DE05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5135C0"/>
  <w14:defaultImageDpi w14:val="300"/>
  <w15:docId w15:val="{8B31E5C0-57C0-46F3-824B-06C4CFFB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3726</Words>
  <Characters>21425</Characters>
  <Application>Microsoft Office Word</Application>
  <DocSecurity>0</DocSecurity>
  <Lines>857</Lines>
  <Paragraphs>584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dong zhang</cp:lastModifiedBy>
  <cp:revision>5</cp:revision>
  <dcterms:created xsi:type="dcterms:W3CDTF">2013-12-23T23:15:00Z</dcterms:created>
  <dcterms:modified xsi:type="dcterms:W3CDTF">2026-03-03T00:53:00Z</dcterms:modified>
  <cp:category/>
</cp:coreProperties>
</file>